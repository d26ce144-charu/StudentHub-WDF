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7452" w14:textId="77777777" w:rsidR="008D7CF6" w:rsidRDefault="00000000">
      <w:pPr>
        <w:pStyle w:val="Heading1"/>
      </w:pPr>
      <w:r>
        <w:t>Practical 3 — Responsive UI Design</w:t>
      </w:r>
    </w:p>
    <w:p w14:paraId="02231F19" w14:textId="77777777" w:rsidR="008D7CF6" w:rsidRDefault="00000000">
      <w:pPr>
        <w:pStyle w:val="Heading2"/>
      </w:pPr>
      <w:r>
        <w:t>Shared layout CSS</w:t>
      </w:r>
    </w:p>
    <w:p w14:paraId="186CA32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* {</w:t>
      </w:r>
    </w:p>
    <w:p w14:paraId="1ABAF77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box-sizing: border-box;</w:t>
      </w:r>
    </w:p>
    <w:p w14:paraId="11B3365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2339314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6425348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body {</w:t>
      </w:r>
    </w:p>
    <w:p w14:paraId="025E26C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min-height: 100vh;</w:t>
      </w:r>
    </w:p>
    <w:p w14:paraId="71021EB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margin: 0;</w:t>
      </w:r>
    </w:p>
    <w:p w14:paraId="796159C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display: flex;</w:t>
      </w:r>
    </w:p>
    <w:p w14:paraId="26BF000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flex-direction: column;</w:t>
      </w:r>
    </w:p>
    <w:p w14:paraId="08714F2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font-family: Arial, sans-serif;</w:t>
      </w:r>
    </w:p>
    <w:p w14:paraId="7DF59A7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52340CF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31E2470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.container {</w:t>
      </w:r>
    </w:p>
    <w:p w14:paraId="50CCD06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width: 100%;</w:t>
      </w:r>
    </w:p>
    <w:p w14:paraId="5C64FED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max-width: 1140px;</w:t>
      </w:r>
    </w:p>
    <w:p w14:paraId="2990CFF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margin: 0 auto;</w:t>
      </w:r>
    </w:p>
    <w:p w14:paraId="33867B5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padding: 28px 18px 48px;</w:t>
      </w:r>
    </w:p>
    <w:p w14:paraId="4935845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flex: 1;</w:t>
      </w:r>
    </w:p>
    <w:p w14:paraId="2522634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33488A8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0F7BCD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.header-container {</w:t>
      </w:r>
    </w:p>
    <w:p w14:paraId="3B14E68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max-width: 1140px;</w:t>
      </w:r>
    </w:p>
    <w:p w14:paraId="2BDD12D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margin: 0 auto;</w:t>
      </w:r>
    </w:p>
    <w:p w14:paraId="5B28140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padding: 14px 24px;</w:t>
      </w:r>
    </w:p>
    <w:p w14:paraId="2B950F2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display: flex;</w:t>
      </w:r>
    </w:p>
    <w:p w14:paraId="1074523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align-items: center;</w:t>
      </w:r>
    </w:p>
    <w:p w14:paraId="5983078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justify-content: space-between;</w:t>
      </w:r>
    </w:p>
    <w:p w14:paraId="12C3E5E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gap: 24px;</w:t>
      </w:r>
    </w:p>
    <w:p w14:paraId="0057F3C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flex-wrap: wrap;</w:t>
      </w:r>
    </w:p>
    <w:p w14:paraId="492F4AB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365153C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6906C0B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.main-nav ul {</w:t>
      </w:r>
    </w:p>
    <w:p w14:paraId="431D2A9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display: flex;</w:t>
      </w:r>
    </w:p>
    <w:p w14:paraId="50F8B0F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align-items: center;</w:t>
      </w:r>
    </w:p>
    <w:p w14:paraId="6FA9A4B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gap: 6px;</w:t>
      </w:r>
    </w:p>
    <w:p w14:paraId="5A21923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flex-wrap: wrap;</w:t>
      </w:r>
    </w:p>
    <w:p w14:paraId="54F2502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list-style: none;</w:t>
      </w:r>
    </w:p>
    <w:p w14:paraId="6EFA70D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18C6CAA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D5A5D7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.card-grid,</w:t>
      </w:r>
    </w:p>
    <w:p w14:paraId="2EBF5E9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.event-list {</w:t>
      </w:r>
    </w:p>
    <w:p w14:paraId="7E9BA21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display: grid;</w:t>
      </w:r>
    </w:p>
    <w:p w14:paraId="33A615C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grid-template-columns: repeat(auto-fit, minmax(260px, 1fr));</w:t>
      </w:r>
    </w:p>
    <w:p w14:paraId="059E9A2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gap: 22px;</w:t>
      </w:r>
    </w:p>
    <w:p w14:paraId="308CDE1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27306E2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7FF5DB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.contact-layout,</w:t>
      </w:r>
    </w:p>
    <w:p w14:paraId="6ABACCC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.profile-top {</w:t>
      </w:r>
    </w:p>
    <w:p w14:paraId="1B4F014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display: grid;</w:t>
      </w:r>
    </w:p>
    <w:p w14:paraId="40F1CF5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grid-template-columns: 1fr 1.35fr;</w:t>
      </w:r>
    </w:p>
    <w:p w14:paraId="17AC642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gap: 26px;</w:t>
      </w:r>
    </w:p>
    <w:p w14:paraId="4B8ABEF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24CD470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2299E1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.info-grid {</w:t>
      </w:r>
    </w:p>
    <w:p w14:paraId="41A2E96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display: grid;</w:t>
      </w:r>
    </w:p>
    <w:p w14:paraId="21E17A8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grid-template-columns: 130px 1fr;</w:t>
      </w:r>
    </w:p>
    <w:p w14:paraId="6226398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gap: 14px 16px;</w:t>
      </w:r>
    </w:p>
    <w:p w14:paraId="6F7AAC0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5025EE7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5A3A435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.quick-access-content {</w:t>
      </w:r>
    </w:p>
    <w:p w14:paraId="083640F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display: flex;</w:t>
      </w:r>
    </w:p>
    <w:p w14:paraId="24670DD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align-items: center;</w:t>
      </w:r>
    </w:p>
    <w:p w14:paraId="208A96D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justify-content: space-between;</w:t>
      </w:r>
    </w:p>
    <w:p w14:paraId="7FCAB17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gap: 24px;</w:t>
      </w:r>
    </w:p>
    <w:p w14:paraId="1E0714E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lastRenderedPageBreak/>
        <w:t xml:space="preserve">    flex-wrap: wrap;</w:t>
      </w:r>
    </w:p>
    <w:p w14:paraId="10B8858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11E86A9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C4CBED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@media (max-width: 900px) {</w:t>
      </w:r>
    </w:p>
    <w:p w14:paraId="47426EF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.contact-layout,</w:t>
      </w:r>
    </w:p>
    <w:p w14:paraId="5AA6BA7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.profile-top {</w:t>
      </w:r>
    </w:p>
    <w:p w14:paraId="494B3EF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grid-template-columns: 1fr;</w:t>
      </w:r>
    </w:p>
    <w:p w14:paraId="66BA7EB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1B9CF4A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6F63466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.info-grid {</w:t>
      </w:r>
    </w:p>
    <w:p w14:paraId="4E91723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grid-template-columns: 110px 1fr;</w:t>
      </w:r>
    </w:p>
    <w:p w14:paraId="3CD70E2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2145EEA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12E0DD9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57A11BA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@media (max-width: 720px) {</w:t>
      </w:r>
    </w:p>
    <w:p w14:paraId="5AADD76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.header-container {</w:t>
      </w:r>
    </w:p>
    <w:p w14:paraId="5A2DD4D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padding: 12px 18px;</w:t>
      </w:r>
    </w:p>
    <w:p w14:paraId="2B4C674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2D22B05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26D4A1A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.main-nav ul {</w:t>
      </w:r>
    </w:p>
    <w:p w14:paraId="464A2A2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gap: 4px;</w:t>
      </w:r>
    </w:p>
    <w:p w14:paraId="26410E7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28D59AD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25A2043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.container {</w:t>
      </w:r>
    </w:p>
    <w:p w14:paraId="5389AC1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padding: 28px 18px 48px;</w:t>
      </w:r>
    </w:p>
    <w:p w14:paraId="639AF77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4B13A02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4AF342B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1545FA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@media (max-width: 520px) {</w:t>
      </w:r>
    </w:p>
    <w:p w14:paraId="4CE70B7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.info-grid {</w:t>
      </w:r>
    </w:p>
    <w:p w14:paraId="56B0E20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grid-template-columns: 1fr;</w:t>
      </w:r>
    </w:p>
    <w:p w14:paraId="5ADBE6A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row-gap: 4px;</w:t>
      </w:r>
    </w:p>
    <w:p w14:paraId="412D8DA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0B9F535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A4C57F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.footer-container {</w:t>
      </w:r>
    </w:p>
    <w:p w14:paraId="5DD77D2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flex-direction: column;</w:t>
      </w:r>
    </w:p>
    <w:p w14:paraId="2EE8A2D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text-align: center;</w:t>
      </w:r>
    </w:p>
    <w:p w14:paraId="2DBB3CD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0319C2D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E53CD6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.card-grid,</w:t>
      </w:r>
    </w:p>
    <w:p w14:paraId="3FFBBD7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.event-list {</w:t>
      </w:r>
    </w:p>
    <w:p w14:paraId="37A04EE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grid-template-columns: minmax(0, 1fr);</w:t>
      </w:r>
    </w:p>
    <w:p w14:paraId="1C00CBF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659E865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2044D061" w14:textId="77777777" w:rsidR="008D7CF6" w:rsidRDefault="00000000">
      <w:pPr>
        <w:pStyle w:val="Heading2"/>
      </w:pPr>
      <w:r>
        <w:t>Home page layout</w:t>
      </w:r>
    </w:p>
    <w:p w14:paraId="0AFAD31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&lt;main class="container"&gt;</w:t>
      </w:r>
    </w:p>
    <w:p w14:paraId="5380AF2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&lt;section class="hero"&gt;</w:t>
      </w:r>
    </w:p>
    <w:p w14:paraId="0ACC8C4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&lt;div class="hero-content"&gt;</w:t>
      </w:r>
    </w:p>
    <w:p w14:paraId="642DD46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&lt;span class="hero-label"&gt;WELCOME TO YOUR CAMPUS&lt;/span&gt;</w:t>
      </w:r>
    </w:p>
    <w:p w14:paraId="4D3A937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&lt;h2&gt;Your Campus. Your Community.&lt;/h2&gt;</w:t>
      </w:r>
    </w:p>
    <w:p w14:paraId="5B38157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&lt;p&gt;</w:t>
      </w:r>
    </w:p>
    <w:p w14:paraId="119C834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Manage your student profile, discover campus events,</w:t>
      </w:r>
    </w:p>
    <w:p w14:paraId="3C63DBE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share feedback, and stay connected.</w:t>
      </w:r>
    </w:p>
    <w:p w14:paraId="5DF7385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&lt;/p&gt;</w:t>
      </w:r>
    </w:p>
    <w:p w14:paraId="7038D67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&lt;div class="hero-actions"&gt;</w:t>
      </w:r>
    </w:p>
    <w:p w14:paraId="4F87846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&lt;a href="event.html" class="primary-button"&gt;Explore Events&lt;/a&gt;</w:t>
      </w:r>
    </w:p>
    <w:p w14:paraId="1CEFCEE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&lt;a href="register.html" class="secondary-button"&gt;Create Account&lt;/a&gt;</w:t>
      </w:r>
    </w:p>
    <w:p w14:paraId="36E1E33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&lt;/div&gt;</w:t>
      </w:r>
    </w:p>
    <w:p w14:paraId="12D77B2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&lt;/div&gt;</w:t>
      </w:r>
    </w:p>
    <w:p w14:paraId="6F9C081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&lt;/section&gt;</w:t>
      </w:r>
    </w:p>
    <w:p w14:paraId="4FEE54E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53C354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&lt;section class="features-section"&gt;</w:t>
      </w:r>
    </w:p>
    <w:p w14:paraId="71D5AFD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&lt;h2 class="page-title"&gt;Everything You Need&lt;/h2&gt;</w:t>
      </w:r>
    </w:p>
    <w:p w14:paraId="2DC71E3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&lt;div class="card-grid"&gt;</w:t>
      </w:r>
    </w:p>
    <w:p w14:paraId="4ADF523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&lt;article class="card"&gt;</w:t>
      </w:r>
    </w:p>
    <w:p w14:paraId="7460E15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&lt;h3&gt;Your Profile&lt;/h3&gt;</w:t>
      </w:r>
    </w:p>
    <w:p w14:paraId="43B1A1A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&lt;p&gt;Keep your student information organized.&lt;/p&gt;</w:t>
      </w:r>
    </w:p>
    <w:p w14:paraId="1093051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&lt;a href="profile.html" class="card-link"&gt;View Dashboard&lt;/a&gt;</w:t>
      </w:r>
    </w:p>
    <w:p w14:paraId="73372E8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&lt;/article&gt;</w:t>
      </w:r>
    </w:p>
    <w:p w14:paraId="26FFDAF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&lt;article class="card"&gt;</w:t>
      </w:r>
    </w:p>
    <w:p w14:paraId="407FEFF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lastRenderedPageBreak/>
        <w:t xml:space="preserve">                &lt;h3&gt;Campus Events&lt;/h3&gt;</w:t>
      </w:r>
    </w:p>
    <w:p w14:paraId="07251C4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&lt;p&gt;Discover activities and opportunities on campus.&lt;/p&gt;</w:t>
      </w:r>
    </w:p>
    <w:p w14:paraId="35BB02A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&lt;a href="event.html" class="card-link"&gt;Discover Events&lt;/a&gt;</w:t>
      </w:r>
    </w:p>
    <w:p w14:paraId="626163E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&lt;/article&gt;</w:t>
      </w:r>
    </w:p>
    <w:p w14:paraId="4D41BD2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&lt;article class="card"&gt;</w:t>
      </w:r>
    </w:p>
    <w:p w14:paraId="6E034CA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&lt;h3&gt;Share Feedback&lt;/h3&gt;</w:t>
      </w:r>
    </w:p>
    <w:p w14:paraId="0FA06C5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&lt;p&gt;Help improve your student experience.&lt;/p&gt;</w:t>
      </w:r>
    </w:p>
    <w:p w14:paraId="186874E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&lt;a href="feedback.html" class="card-link"&gt;Give Feedback&lt;/a&gt;</w:t>
      </w:r>
    </w:p>
    <w:p w14:paraId="7A59D06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&lt;/article&gt;</w:t>
      </w:r>
    </w:p>
    <w:p w14:paraId="629DF83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&lt;/div&gt;</w:t>
      </w:r>
    </w:p>
    <w:p w14:paraId="6148DB6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&lt;/section&gt;</w:t>
      </w:r>
    </w:p>
    <w:p w14:paraId="4315F4C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&lt;/main&gt;</w:t>
      </w:r>
    </w:p>
    <w:p w14:paraId="3C5D5C60" w14:textId="257B0D7B" w:rsidR="008D7CF6" w:rsidRDefault="007A6A69">
      <w:pPr>
        <w:pStyle w:val="Caption"/>
      </w:pPr>
      <w:r>
        <w:rPr>
          <w:noProof/>
        </w:rPr>
        <w:drawing>
          <wp:inline distT="0" distB="0" distL="0" distR="0" wp14:anchorId="6AF6B77A" wp14:editId="68610273">
            <wp:extent cx="6400800" cy="3600450"/>
            <wp:effectExtent l="0" t="0" r="0" b="0"/>
            <wp:docPr id="8763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55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AB09" w14:textId="77777777" w:rsidR="008D7CF6" w:rsidRDefault="00000000">
      <w:pPr>
        <w:pStyle w:val="Heading2"/>
      </w:pPr>
      <w:r>
        <w:t>About page layout</w:t>
      </w:r>
    </w:p>
    <w:p w14:paraId="7587622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&lt;main class="container"&gt;</w:t>
      </w:r>
    </w:p>
    <w:p w14:paraId="65CCF22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&lt;section class="hero"&gt;</w:t>
      </w:r>
    </w:p>
    <w:p w14:paraId="0273357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&lt;div class="hero-content"&gt;</w:t>
      </w:r>
    </w:p>
    <w:p w14:paraId="18D6C18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&lt;span class="hero-label"&gt;ABOUT STUDENTHUB&lt;/span&gt;</w:t>
      </w:r>
    </w:p>
    <w:p w14:paraId="01CBA48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&lt;h2&gt;Your campus, all in one place.&lt;/h2&gt;</w:t>
      </w:r>
    </w:p>
    <w:p w14:paraId="7C738DE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&lt;p&gt;</w:t>
      </w:r>
    </w:p>
    <w:p w14:paraId="7817E65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StudentHub brings student profiles, campus events, and</w:t>
      </w:r>
    </w:p>
    <w:p w14:paraId="47EC2EC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feedback tools together in one responsive portal.</w:t>
      </w:r>
    </w:p>
    <w:p w14:paraId="4ACAA74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&lt;/p&gt;</w:t>
      </w:r>
    </w:p>
    <w:p w14:paraId="5B7F869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&lt;a href="register.html" class="primary-button"&gt;Join StudentHub&lt;/a&gt;</w:t>
      </w:r>
    </w:p>
    <w:p w14:paraId="465A184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&lt;/div&gt;</w:t>
      </w:r>
    </w:p>
    <w:p w14:paraId="09615C9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&lt;/section&gt;</w:t>
      </w:r>
    </w:p>
    <w:p w14:paraId="7728F02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892F5D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&lt;section class="features-section"&gt;</w:t>
      </w:r>
    </w:p>
    <w:p w14:paraId="38ED3C5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&lt;h2 class="page-title"&gt;Designed for student life&lt;/h2&gt;</w:t>
      </w:r>
    </w:p>
    <w:p w14:paraId="0031120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&lt;div class="card-grid"&gt;</w:t>
      </w:r>
    </w:p>
    <w:p w14:paraId="758E4FE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&lt;article class="card"&gt;</w:t>
      </w:r>
    </w:p>
    <w:p w14:paraId="6F9BCF7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&lt;h3&gt;A profile that stays current&lt;/h3&gt;</w:t>
      </w:r>
    </w:p>
    <w:p w14:paraId="4774122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&lt;p&gt;Keep your student information organized.&lt;/p&gt;</w:t>
      </w:r>
    </w:p>
    <w:p w14:paraId="4AE8517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&lt;/article&gt;</w:t>
      </w:r>
    </w:p>
    <w:p w14:paraId="4D8ABF3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&lt;article class="card"&gt;</w:t>
      </w:r>
    </w:p>
    <w:p w14:paraId="5ED576A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&lt;h3&gt;Campus activities&lt;/h3&gt;</w:t>
      </w:r>
    </w:p>
    <w:p w14:paraId="3E365CF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&lt;p&gt;Discover events and workshops.&lt;/p&gt;</w:t>
      </w:r>
    </w:p>
    <w:p w14:paraId="4699E16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&lt;/article&gt;</w:t>
      </w:r>
    </w:p>
    <w:p w14:paraId="1867F1B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&lt;article class="card"&gt;</w:t>
      </w:r>
    </w:p>
    <w:p w14:paraId="66B020F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&lt;h3&gt;Student voice&lt;/h3&gt;</w:t>
      </w:r>
    </w:p>
    <w:p w14:paraId="0DEE764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&lt;p&gt;Share feedback and get help.&lt;/p&gt;</w:t>
      </w:r>
    </w:p>
    <w:p w14:paraId="103B8E7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&lt;/article&gt;</w:t>
      </w:r>
    </w:p>
    <w:p w14:paraId="57D5C99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&lt;/div&gt;</w:t>
      </w:r>
    </w:p>
    <w:p w14:paraId="3FA4906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lastRenderedPageBreak/>
        <w:t xml:space="preserve">    &lt;/section&gt;</w:t>
      </w:r>
    </w:p>
    <w:p w14:paraId="2745CA9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&lt;/main&gt;</w:t>
      </w:r>
    </w:p>
    <w:p w14:paraId="3B79DBA5" w14:textId="7709F0B0" w:rsidR="008D7CF6" w:rsidRDefault="007A6A69">
      <w:pPr>
        <w:pStyle w:val="Caption"/>
      </w:pPr>
      <w:r>
        <w:rPr>
          <w:noProof/>
        </w:rPr>
        <w:drawing>
          <wp:inline distT="0" distB="0" distL="0" distR="0" wp14:anchorId="536381AE" wp14:editId="655DD21F">
            <wp:extent cx="6400800" cy="3600450"/>
            <wp:effectExtent l="0" t="0" r="0" b="0"/>
            <wp:docPr id="21336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4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2C25" w14:textId="77777777" w:rsidR="008D7CF6" w:rsidRDefault="00000000">
      <w:pPr>
        <w:pStyle w:val="Heading2"/>
      </w:pPr>
      <w:r>
        <w:t>Dashboard layout</w:t>
      </w:r>
    </w:p>
    <w:p w14:paraId="1B66742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&lt;main class="container"&gt;</w:t>
      </w:r>
    </w:p>
    <w:p w14:paraId="4483383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class="page-heading"&gt;</w:t>
      </w:r>
    </w:p>
    <w:p w14:paraId="791152D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&lt;h2&gt;Student Dashboard&lt;/h2&gt;</w:t>
      </w:r>
    </w:p>
    <w:p w14:paraId="28A4551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&lt;p&gt;View and update your student information.&lt;/p&gt;</w:t>
      </w:r>
    </w:p>
    <w:p w14:paraId="4361B37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162EC11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AB22F3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&lt;section class="profile-top"&gt;</w:t>
      </w:r>
    </w:p>
    <w:p w14:paraId="40C998E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&lt;article class="profile-card"&gt;</w:t>
      </w:r>
    </w:p>
    <w:p w14:paraId="10FCE7C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&lt;div class="profile-placeholder" id="profileInitials"&gt;ST&lt;/div&gt;</w:t>
      </w:r>
    </w:p>
    <w:p w14:paraId="5153DCA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&lt;h3 id="displayName"&gt;Student Name&lt;/h3&gt;</w:t>
      </w:r>
    </w:p>
    <w:p w14:paraId="194426E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&lt;p id="displayStudentId"&gt;Student ID&lt;/p&gt;</w:t>
      </w:r>
    </w:p>
    <w:p w14:paraId="6695C6B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&lt;/article&gt;</w:t>
      </w:r>
    </w:p>
    <w:p w14:paraId="1AF4F69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2A46A0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&lt;article class="information-card"&gt;</w:t>
      </w:r>
    </w:p>
    <w:p w14:paraId="3884555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&lt;h3&gt;Profile Information&lt;/h3&gt;</w:t>
      </w:r>
    </w:p>
    <w:p w14:paraId="47CB2A1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&lt;div class="info-grid"&gt;</w:t>
      </w:r>
    </w:p>
    <w:p w14:paraId="581BCB9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&lt;div class="info-label"&gt;Full Name&lt;/div&gt;</w:t>
      </w:r>
    </w:p>
    <w:p w14:paraId="3D5E420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&lt;div class="info-value" id="infoName"&gt;Student Name&lt;/div&gt;</w:t>
      </w:r>
    </w:p>
    <w:p w14:paraId="641744F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&lt;div class="info-label"&gt;Email&lt;/div&gt;</w:t>
      </w:r>
    </w:p>
    <w:p w14:paraId="6BBE2D7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&lt;div class="info-value" id="infoEmail"&gt;student@example.com&lt;/div&gt;</w:t>
      </w:r>
    </w:p>
    <w:p w14:paraId="79E4329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&lt;div class="info-label"&gt;Course&lt;/div&gt;</w:t>
      </w:r>
    </w:p>
    <w:p w14:paraId="4275690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&lt;div class="info-value" id="infoCourse"&gt;Course&lt;/div&gt;</w:t>
      </w:r>
    </w:p>
    <w:p w14:paraId="2D4BF95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&lt;/div&gt;</w:t>
      </w:r>
    </w:p>
    <w:p w14:paraId="56A9E58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&lt;/article&gt;</w:t>
      </w:r>
    </w:p>
    <w:p w14:paraId="4ED78B9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&lt;/section&gt;</w:t>
      </w:r>
    </w:p>
    <w:p w14:paraId="3E12088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&lt;/main&gt;</w:t>
      </w:r>
    </w:p>
    <w:p w14:paraId="54DCF3A3" w14:textId="57DA6687" w:rsidR="008D7CF6" w:rsidRDefault="007A6A69">
      <w:pPr>
        <w:pStyle w:val="Caption"/>
      </w:pPr>
      <w:r>
        <w:rPr>
          <w:noProof/>
        </w:rPr>
        <w:lastRenderedPageBreak/>
        <w:drawing>
          <wp:inline distT="0" distB="0" distL="0" distR="0" wp14:anchorId="709C3E4E" wp14:editId="1EFD7A97">
            <wp:extent cx="6400800" cy="3600450"/>
            <wp:effectExtent l="0" t="0" r="0" b="0"/>
            <wp:docPr id="210997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71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8596" w14:textId="77777777" w:rsidR="008D7CF6" w:rsidRDefault="00000000">
      <w:pPr>
        <w:pStyle w:val="Heading2"/>
      </w:pPr>
      <w:r>
        <w:t>Mobile hamburger navigation — HTML</w:t>
      </w:r>
    </w:p>
    <w:p w14:paraId="0CC0AF6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&lt;div class="header-actions"&gt;</w:t>
      </w:r>
    </w:p>
    <w:p w14:paraId="5714AE3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&lt;button class="menu-toggle"</w:t>
      </w:r>
    </w:p>
    <w:p w14:paraId="4F6C8AF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type="button"</w:t>
      </w:r>
    </w:p>
    <w:p w14:paraId="121BD96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aria-controls="site-navigation"</w:t>
      </w:r>
    </w:p>
    <w:p w14:paraId="5171378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aria-expanded="false"&gt;</w:t>
      </w:r>
    </w:p>
    <w:p w14:paraId="7F6C762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&lt;span aria-hidden="true"&gt;☰&lt;/span&gt;</w:t>
      </w:r>
    </w:p>
    <w:p w14:paraId="7EFDD23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&lt;span class="visually-hidden"&gt;Toggle navigation&lt;/span&gt;</w:t>
      </w:r>
    </w:p>
    <w:p w14:paraId="6A777C2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&lt;/button&gt;</w:t>
      </w:r>
    </w:p>
    <w:p w14:paraId="04E29FB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&lt;button class="theme-toggle" type="button" aria-pressed="false"&gt;</w:t>
      </w:r>
    </w:p>
    <w:p w14:paraId="0516D8A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Dark mode</w:t>
      </w:r>
    </w:p>
    <w:p w14:paraId="58821A9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&lt;/button&gt;</w:t>
      </w:r>
    </w:p>
    <w:p w14:paraId="1243EFB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&lt;/div&gt;</w:t>
      </w:r>
    </w:p>
    <w:p w14:paraId="53505B4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CC9BEA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&lt;nav class="main-nav" id="site-navigation" aria-label="Main navigation"&gt;</w:t>
      </w:r>
    </w:p>
    <w:p w14:paraId="72A3F80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&lt;ul&gt;</w:t>
      </w:r>
    </w:p>
    <w:p w14:paraId="176F7CA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&lt;li&gt;&lt;a href="index.html"&gt;Home&lt;/a&gt;&lt;/li&gt;</w:t>
      </w:r>
    </w:p>
    <w:p w14:paraId="2B0D4D5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&lt;li&gt;&lt;a href="about.html"&gt;About&lt;/a&gt;&lt;/li&gt;</w:t>
      </w:r>
    </w:p>
    <w:p w14:paraId="385D9B9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&lt;li&gt;&lt;a href="profile.html"&gt;Dashboard&lt;/a&gt;&lt;/li&gt;</w:t>
      </w:r>
    </w:p>
    <w:p w14:paraId="7A26A92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&lt;li&gt;&lt;a href="event.html"&gt;Events&lt;/a&gt;&lt;/li&gt;</w:t>
      </w:r>
    </w:p>
    <w:p w14:paraId="3834FB7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&lt;/ul&gt;</w:t>
      </w:r>
    </w:p>
    <w:p w14:paraId="639FCF1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&lt;/nav&gt;</w:t>
      </w:r>
    </w:p>
    <w:p w14:paraId="04D84414" w14:textId="1D06B3A6" w:rsidR="008D7CF6" w:rsidRDefault="007A6A69">
      <w:pPr>
        <w:pStyle w:val="Caption"/>
      </w:pPr>
      <w:r>
        <w:rPr>
          <w:noProof/>
        </w:rPr>
        <w:lastRenderedPageBreak/>
        <w:drawing>
          <wp:inline distT="0" distB="0" distL="0" distR="0" wp14:anchorId="2526A81F" wp14:editId="5BF0840B">
            <wp:extent cx="6400800" cy="3600450"/>
            <wp:effectExtent l="0" t="0" r="0" b="0"/>
            <wp:docPr id="5236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27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78DF" w14:textId="77777777" w:rsidR="008D7CF6" w:rsidRDefault="00000000">
      <w:pPr>
        <w:pStyle w:val="Heading2"/>
      </w:pPr>
      <w:r>
        <w:t>Mobile hamburger navigation — CSS</w:t>
      </w:r>
    </w:p>
    <w:p w14:paraId="7B01F96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.menu-toggle {</w:t>
      </w:r>
    </w:p>
    <w:p w14:paraId="15C9979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display: none;</w:t>
      </w:r>
    </w:p>
    <w:p w14:paraId="71C97E7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5A0518F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09C444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@media (max-width: 720px) {</w:t>
      </w:r>
    </w:p>
    <w:p w14:paraId="55F5261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.menu-toggle {</w:t>
      </w:r>
    </w:p>
    <w:p w14:paraId="38C45F8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display: inline-flex;</w:t>
      </w:r>
    </w:p>
    <w:p w14:paraId="6091D04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54F1096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3E021EF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.main-nav {</w:t>
      </w:r>
    </w:p>
    <w:p w14:paraId="726BABB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display: none;</w:t>
      </w:r>
    </w:p>
    <w:p w14:paraId="27A6B91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flex: 0 0 100%;</w:t>
      </w:r>
    </w:p>
    <w:p w14:paraId="421655C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width: 100%;</w:t>
      </w:r>
    </w:p>
    <w:p w14:paraId="6DE5B19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1FDC040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5693E76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.main-nav.is-open {</w:t>
      </w:r>
    </w:p>
    <w:p w14:paraId="0320FFE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display: block;</w:t>
      </w:r>
    </w:p>
    <w:p w14:paraId="2405540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7B762D1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FADEA2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.main-nav ul {</w:t>
      </w:r>
    </w:p>
    <w:p w14:paraId="4DFCEFF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align-items: stretch;</w:t>
      </w:r>
    </w:p>
    <w:p w14:paraId="7B8E1B0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flex-direction: column;</w:t>
      </w:r>
    </w:p>
    <w:p w14:paraId="15AF24D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7B255BE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6343297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.main-nav a {</w:t>
      </w:r>
    </w:p>
    <w:p w14:paraId="229AD35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display: block;</w:t>
      </w:r>
    </w:p>
    <w:p w14:paraId="28A95B1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padding: 10px 14px;</w:t>
      </w:r>
    </w:p>
    <w:p w14:paraId="041734B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094E9B1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</w:t>
      </w:r>
    </w:p>
    <w:p w14:paraId="27A07AD4" w14:textId="0F1867E6" w:rsidR="008D7CF6" w:rsidRDefault="008D7CF6">
      <w:pPr>
        <w:pStyle w:val="Caption"/>
      </w:pPr>
    </w:p>
    <w:p w14:paraId="00E377F1" w14:textId="77777777" w:rsidR="007A6A69" w:rsidRDefault="007A6A69" w:rsidP="007A6A69"/>
    <w:p w14:paraId="2454A4F4" w14:textId="77777777" w:rsidR="007A6A69" w:rsidRDefault="007A6A69" w:rsidP="007A6A69"/>
    <w:p w14:paraId="2CC42B0F" w14:textId="77777777" w:rsidR="007A6A69" w:rsidRPr="007A6A69" w:rsidRDefault="007A6A69" w:rsidP="007A6A69"/>
    <w:p w14:paraId="5294D6B4" w14:textId="77777777" w:rsidR="008D7CF6" w:rsidRDefault="00000000">
      <w:pPr>
        <w:pStyle w:val="Heading1"/>
      </w:pPr>
      <w:r>
        <w:lastRenderedPageBreak/>
        <w:t>Practical 4 — JavaScript DOM Manipulation and UI Interactivity</w:t>
      </w:r>
    </w:p>
    <w:p w14:paraId="32FDA05E" w14:textId="77777777" w:rsidR="008D7CF6" w:rsidRDefault="00000000">
      <w:pPr>
        <w:pStyle w:val="Heading2"/>
      </w:pPr>
      <w:r>
        <w:t>Homepage interactive components — HTML</w:t>
      </w:r>
    </w:p>
    <w:p w14:paraId="46FDFBF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&lt;aside class="notice-banner" id="noticeBanner" role="status"&gt;</w:t>
      </w:r>
    </w:p>
    <w:p w14:paraId="18B8B11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&lt;p&gt;&lt;strong&gt;Campus update:&lt;/strong&gt; Event registration is open.&lt;/p&gt;</w:t>
      </w:r>
    </w:p>
    <w:p w14:paraId="006F72B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&lt;button class="notice-dismiss" type="button" aria-label="Dismiss notification"&gt;</w:t>
      </w:r>
    </w:p>
    <w:p w14:paraId="4E908D6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&amp;times;</w:t>
      </w:r>
    </w:p>
    <w:p w14:paraId="1A8D87B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&lt;/button&gt;</w:t>
      </w:r>
    </w:p>
    <w:p w14:paraId="429CD1A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&lt;/aside&gt;</w:t>
      </w:r>
    </w:p>
    <w:p w14:paraId="15248AE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35F27EF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&lt;section class="highlights-section" aria-labelledby="highlights-title"&gt;</w:t>
      </w:r>
    </w:p>
    <w:p w14:paraId="32FD8D8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&lt;h2 id="highlights-title"&gt;Campus Highlights&lt;/h2&gt;</w:t>
      </w:r>
    </w:p>
    <w:p w14:paraId="442BCFB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5FCD28A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class="slider-controls"&gt;</w:t>
      </w:r>
    </w:p>
    <w:p w14:paraId="5C9D61D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&lt;button type="button" data-slide="previous" aria-label="Previous highlight"&gt;‹&lt;/button&gt;</w:t>
      </w:r>
    </w:p>
    <w:p w14:paraId="1CBF406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&lt;button type="button" data-slide="next" aria-label="Next highlight"&gt;›&lt;/button&gt;</w:t>
      </w:r>
    </w:p>
    <w:p w14:paraId="7016C4A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3483F41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5380F1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class="highlight-slider" aria-live="polite"&gt;</w:t>
      </w:r>
    </w:p>
    <w:p w14:paraId="12A6CA8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&lt;article class="highlight-slide is-active"&gt;</w:t>
      </w:r>
    </w:p>
    <w:p w14:paraId="23B5791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&lt;h3&gt;Build skills beyond the classroom&lt;/h3&gt;</w:t>
      </w:r>
    </w:p>
    <w:p w14:paraId="03F3101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&lt;p&gt;Join practical campus workshops.&lt;/p&gt;</w:t>
      </w:r>
    </w:p>
    <w:p w14:paraId="1EBE218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&lt;/article&gt;</w:t>
      </w:r>
    </w:p>
    <w:p w14:paraId="7F19B8B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&lt;article class="highlight-slide"&gt;</w:t>
      </w:r>
    </w:p>
    <w:p w14:paraId="18D15CC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&lt;h3&gt;Find your campus community&lt;/h3&gt;</w:t>
      </w:r>
    </w:p>
    <w:p w14:paraId="32E09BE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&lt;p&gt;Meet classmates and discover student activities.&lt;/p&gt;</w:t>
      </w:r>
    </w:p>
    <w:p w14:paraId="6DC9B87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&lt;/article&gt;</w:t>
      </w:r>
    </w:p>
    <w:p w14:paraId="6EB5CAD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&lt;article class="highlight-slide"&gt;</w:t>
      </w:r>
    </w:p>
    <w:p w14:paraId="4F33D42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&lt;h3&gt;Your ideas help shape the experience&lt;/h3&gt;</w:t>
      </w:r>
    </w:p>
    <w:p w14:paraId="125EB69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&lt;p&gt;Share feedback with StudentHub.&lt;/p&gt;</w:t>
      </w:r>
    </w:p>
    <w:p w14:paraId="56903B5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&lt;/article&gt;</w:t>
      </w:r>
    </w:p>
    <w:p w14:paraId="76423D9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6640DB4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&lt;/section&gt;</w:t>
      </w:r>
    </w:p>
    <w:p w14:paraId="61286F4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6742041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&lt;section class="faq-section" aria-labelledby="faq-title"&gt;</w:t>
      </w:r>
    </w:p>
    <w:p w14:paraId="6AA46FA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&lt;h2 id="faq-title"&gt;Frequently Asked Questions&lt;/h2&gt;</w:t>
      </w:r>
    </w:p>
    <w:p w14:paraId="415D20F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&lt;details class="faq-item"&gt;</w:t>
      </w:r>
    </w:p>
    <w:p w14:paraId="2CC61A1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&lt;summary&gt;How do I update my student information?&lt;/summary&gt;</w:t>
      </w:r>
    </w:p>
    <w:p w14:paraId="46E2C77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&lt;p&gt;Open your Dashboard and use the Update Profile form.&lt;/p&gt;</w:t>
      </w:r>
    </w:p>
    <w:p w14:paraId="050A9FB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&lt;/details&gt;</w:t>
      </w:r>
    </w:p>
    <w:p w14:paraId="039DB22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&lt;details class="faq-item"&gt;</w:t>
      </w:r>
    </w:p>
    <w:p w14:paraId="53C956D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&lt;summary&gt;Where can I find upcoming activities?&lt;/summary&gt;</w:t>
      </w:r>
    </w:p>
    <w:p w14:paraId="6E16596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&lt;p&gt;Visit the Events page to search and filter campus activities.&lt;/p&gt;</w:t>
      </w:r>
    </w:p>
    <w:p w14:paraId="6A711E6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&lt;/details&gt;</w:t>
      </w:r>
    </w:p>
    <w:p w14:paraId="10A77E9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&lt;/section&gt;</w:t>
      </w:r>
    </w:p>
    <w:p w14:paraId="04AFB99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6470078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&lt;dialog class="welcome-modal" id="welcomeModal" aria-labelledby="modal-title"&gt;</w:t>
      </w:r>
    </w:p>
    <w:p w14:paraId="38DCF9C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&lt;button class="modal-close" type="button" aria-label="Close welcome message"&gt;</w:t>
      </w:r>
    </w:p>
    <w:p w14:paraId="1066B17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&amp;times;</w:t>
      </w:r>
    </w:p>
    <w:p w14:paraId="4EB3E7B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&lt;/button&gt;</w:t>
      </w:r>
    </w:p>
    <w:p w14:paraId="66CD597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&lt;h2 id="modal-title"&gt;Welcome to your campus community&lt;/h2&gt;</w:t>
      </w:r>
    </w:p>
    <w:p w14:paraId="6EEEA32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&lt;p&gt;Discover events and stay connected with StudentHub.&lt;/p&gt;</w:t>
      </w:r>
    </w:p>
    <w:p w14:paraId="53F585A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&lt;a class="primary-button" href="event.html"&gt;Explore events&lt;/a&gt;</w:t>
      </w:r>
    </w:p>
    <w:p w14:paraId="0D152EF6" w14:textId="77777777" w:rsidR="008D7CF6" w:rsidRDefault="00000000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>
        <w:rPr>
          <w:rFonts w:ascii="Consolas" w:hAnsi="Consolas"/>
          <w:color w:val="232323"/>
          <w:sz w:val="16"/>
        </w:rPr>
        <w:t>&lt;/dialog&gt;</w:t>
      </w:r>
    </w:p>
    <w:p w14:paraId="12DB3224" w14:textId="77777777" w:rsidR="007A6A69" w:rsidRDefault="007A6A69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</w:p>
    <w:p w14:paraId="122BFD89" w14:textId="6859BE39" w:rsidR="007A6A69" w:rsidRDefault="007A6A69">
      <w:pPr>
        <w:spacing w:after="0" w:line="240" w:lineRule="auto"/>
        <w:ind w:left="115"/>
      </w:pPr>
      <w:r>
        <w:rPr>
          <w:noProof/>
        </w:rPr>
        <w:lastRenderedPageBreak/>
        <w:drawing>
          <wp:inline distT="0" distB="0" distL="0" distR="0" wp14:anchorId="55E36D78" wp14:editId="14C0823A">
            <wp:extent cx="6400800" cy="3600450"/>
            <wp:effectExtent l="0" t="0" r="0" b="0"/>
            <wp:docPr id="87910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08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77AE" w14:textId="77777777" w:rsidR="00721869" w:rsidRDefault="007A6A69">
      <w:pPr>
        <w:pStyle w:val="Caption"/>
      </w:pPr>
      <w:r>
        <w:tab/>
      </w:r>
      <w:r>
        <w:tab/>
      </w:r>
      <w:r>
        <w:tab/>
      </w:r>
      <w:r>
        <w:tab/>
        <w:t>Light mode</w:t>
      </w:r>
    </w:p>
    <w:p w14:paraId="00B75E4D" w14:textId="6FC68CAB" w:rsidR="008D7CF6" w:rsidRDefault="007A6A69">
      <w:pPr>
        <w:pStyle w:val="Caption"/>
      </w:pPr>
      <w:r>
        <w:br/>
      </w:r>
      <w:r w:rsidR="00721869">
        <w:rPr>
          <w:noProof/>
        </w:rPr>
        <w:drawing>
          <wp:inline distT="0" distB="0" distL="0" distR="0" wp14:anchorId="6903E867" wp14:editId="160242BA">
            <wp:extent cx="6400800" cy="3600450"/>
            <wp:effectExtent l="0" t="0" r="0" b="0"/>
            <wp:docPr id="185968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81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3C4B" w14:textId="4833320B" w:rsidR="00721869" w:rsidRDefault="00721869" w:rsidP="00721869">
      <w:pPr>
        <w:pStyle w:val="Caption"/>
      </w:pPr>
      <w:r>
        <w:tab/>
      </w:r>
      <w:r>
        <w:tab/>
      </w:r>
      <w:r>
        <w:tab/>
      </w:r>
      <w:r>
        <w:tab/>
      </w:r>
      <w:r>
        <w:t xml:space="preserve">Dark </w:t>
      </w:r>
      <w:r>
        <w:t>mode</w:t>
      </w:r>
    </w:p>
    <w:p w14:paraId="464C9030" w14:textId="77777777" w:rsidR="00721869" w:rsidRDefault="00721869" w:rsidP="00721869"/>
    <w:p w14:paraId="165702F9" w14:textId="77777777" w:rsidR="00721869" w:rsidRDefault="00721869" w:rsidP="00721869"/>
    <w:p w14:paraId="2E8CB782" w14:textId="77777777" w:rsidR="00721869" w:rsidRDefault="00721869" w:rsidP="00721869"/>
    <w:p w14:paraId="38D546F0" w14:textId="77777777" w:rsidR="00721869" w:rsidRDefault="00721869" w:rsidP="00721869"/>
    <w:p w14:paraId="2922A2C6" w14:textId="0FE7AFB6" w:rsidR="00721869" w:rsidRDefault="00721869" w:rsidP="00721869">
      <w:r w:rsidRPr="00721869">
        <w:drawing>
          <wp:inline distT="0" distB="0" distL="0" distR="0" wp14:anchorId="47346AF3" wp14:editId="32ABEE9D">
            <wp:extent cx="6400800" cy="1911985"/>
            <wp:effectExtent l="0" t="0" r="0" b="0"/>
            <wp:docPr id="18834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9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2469" w14:textId="5E5B0E23" w:rsidR="00721869" w:rsidRDefault="00721869" w:rsidP="00721869">
      <w:r w:rsidRPr="00721869">
        <w:drawing>
          <wp:inline distT="0" distB="0" distL="0" distR="0" wp14:anchorId="289F7413" wp14:editId="7D1BF56D">
            <wp:extent cx="6400800" cy="1816735"/>
            <wp:effectExtent l="0" t="0" r="0" b="0"/>
            <wp:docPr id="160051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11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14CD" w14:textId="2CDE4DA8" w:rsidR="00721869" w:rsidRPr="00721869" w:rsidRDefault="00721869" w:rsidP="00721869">
      <w:pPr>
        <w:pStyle w:val="Caption"/>
      </w:pPr>
      <w:r>
        <w:tab/>
      </w:r>
      <w:r>
        <w:tab/>
      </w:r>
      <w:r>
        <w:tab/>
      </w:r>
      <w:r>
        <w:tab/>
      </w:r>
      <w:r>
        <w:t>Slider</w:t>
      </w:r>
      <w:r>
        <w:t xml:space="preserve"> </w:t>
      </w:r>
    </w:p>
    <w:p w14:paraId="15A955AA" w14:textId="77777777" w:rsidR="008D7CF6" w:rsidRDefault="00000000">
      <w:pPr>
        <w:pStyle w:val="Heading2"/>
      </w:pPr>
      <w:r>
        <w:t>JavaScript interactions</w:t>
      </w:r>
    </w:p>
    <w:p w14:paraId="1C481C4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document.addEventListener("DOMContentLoaded", () =&gt; {</w:t>
      </w:r>
    </w:p>
    <w:p w14:paraId="157078C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themeButtons = document.querySelectorAll(".theme-toggle");</w:t>
      </w:r>
    </w:p>
    <w:p w14:paraId="16D69BB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21F76E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function setTheme(theme) {</w:t>
      </w:r>
    </w:p>
    <w:p w14:paraId="4C217AC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document.documentElement.dataset.theme = theme;</w:t>
      </w:r>
    </w:p>
    <w:p w14:paraId="3B71352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localStorage.setItem("studenthub-theme", theme);</w:t>
      </w:r>
    </w:p>
    <w:p w14:paraId="0111373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C7F2FB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themeButtons.forEach((button) =&gt; {</w:t>
      </w:r>
    </w:p>
    <w:p w14:paraId="06563BF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isDark = theme === "dark";</w:t>
      </w:r>
    </w:p>
    <w:p w14:paraId="3546AEA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button.textContent = isDark ? "Light mode" : "Dark mode";</w:t>
      </w:r>
    </w:p>
    <w:p w14:paraId="73A74F4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button.setAttribute("aria-pressed", String(isDark));</w:t>
      </w:r>
    </w:p>
    <w:p w14:paraId="7498B8E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});</w:t>
      </w:r>
    </w:p>
    <w:p w14:paraId="21FB872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497CFDB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5B1F57A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setTheme(localStorage.getItem("studenthub-theme") === "dark" ? "dark" : "light");</w:t>
      </w:r>
    </w:p>
    <w:p w14:paraId="5C72CEF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3B7B2BD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themeButtons.forEach((button) =&gt; {</w:t>
      </w:r>
    </w:p>
    <w:p w14:paraId="7F4D4A2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button.addEventListener("click", () =&gt; {</w:t>
      </w:r>
    </w:p>
    <w:p w14:paraId="5322370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nextTheme =</w:t>
      </w:r>
    </w:p>
    <w:p w14:paraId="62A5A30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document.documentElement.dataset.theme === "dark" ? "light" : "dark";</w:t>
      </w:r>
    </w:p>
    <w:p w14:paraId="076CA9E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setTheme(nextTheme);</w:t>
      </w:r>
    </w:p>
    <w:p w14:paraId="6EBDB7C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});</w:t>
      </w:r>
    </w:p>
    <w:p w14:paraId="7F4089C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});</w:t>
      </w:r>
    </w:p>
    <w:p w14:paraId="69F3CAB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8B422A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document.querySelectorAll(".menu-toggle").forEach((button) =&gt; {</w:t>
      </w:r>
    </w:p>
    <w:p w14:paraId="41A20A2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navigation = document.getElementById(button.getAttribute("aria-controls"));</w:t>
      </w:r>
    </w:p>
    <w:p w14:paraId="006D525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CFBAB7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if (!navigation) return;</w:t>
      </w:r>
    </w:p>
    <w:p w14:paraId="5DEDDD5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951CB7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button.addEventListener("click", () =&gt; {</w:t>
      </w:r>
    </w:p>
    <w:p w14:paraId="21F690A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isOpen = navigation.classList.toggle("is-open");</w:t>
      </w:r>
    </w:p>
    <w:p w14:paraId="0B18585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button.setAttribute("aria-expanded", String(isOpen));</w:t>
      </w:r>
    </w:p>
    <w:p w14:paraId="4002F81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lastRenderedPageBreak/>
        <w:t xml:space="preserve">        });</w:t>
      </w:r>
    </w:p>
    <w:p w14:paraId="4CF4AAC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});</w:t>
      </w:r>
    </w:p>
    <w:p w14:paraId="61486A0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3217C72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notice = document.getElementById("noticeBanner");</w:t>
      </w:r>
    </w:p>
    <w:p w14:paraId="553F5F9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notice?.querySelector(".notice-dismiss")?.addEventListener("click", () =&gt; {</w:t>
      </w:r>
    </w:p>
    <w:p w14:paraId="7B42B71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notice.hidden = true;</w:t>
      </w:r>
    </w:p>
    <w:p w14:paraId="4977A12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});</w:t>
      </w:r>
    </w:p>
    <w:p w14:paraId="0D6E82A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6396211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slides = [...document.querySelectorAll(".highlight-slide")];</w:t>
      </w:r>
    </w:p>
    <w:p w14:paraId="117F8D6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let activeSlide = slides.findIndex((slide) =&gt; slide.classList.contains("is-active"));</w:t>
      </w:r>
    </w:p>
    <w:p w14:paraId="656158E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629D5D2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document.querySelectorAll("[data-slide]").forEach((button) =&gt; {</w:t>
      </w:r>
    </w:p>
    <w:p w14:paraId="4A0A9D7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button.addEventListener("click", () =&gt; {</w:t>
      </w:r>
    </w:p>
    <w:p w14:paraId="1446EBD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if (slides.length === 0) return;</w:t>
      </w:r>
    </w:p>
    <w:p w14:paraId="7FD17CC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22ABCB1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slides[activeSlide].classList.remove("is-active");</w:t>
      </w:r>
    </w:p>
    <w:p w14:paraId="3399DB4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step = button.dataset.slide === "next" ? 1 : -1;</w:t>
      </w:r>
    </w:p>
    <w:p w14:paraId="307E5B6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activeSlide = (activeSlide + step + slides.length) % slides.length;</w:t>
      </w:r>
    </w:p>
    <w:p w14:paraId="7A848C9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slides[activeSlide].classList.add("is-active");</w:t>
      </w:r>
    </w:p>
    <w:p w14:paraId="4A12CD2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});</w:t>
      </w:r>
    </w:p>
    <w:p w14:paraId="4E554FD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});</w:t>
      </w:r>
    </w:p>
    <w:p w14:paraId="39E5FDC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7454DA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modal = document.getElementById("welcomeModal");</w:t>
      </w:r>
    </w:p>
    <w:p w14:paraId="48C0C66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closeButton = modal?.querySelector(".modal-close");</w:t>
      </w:r>
    </w:p>
    <w:p w14:paraId="268822E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FAED3D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if (modal instanceof HTMLDialogElement &amp;&amp;</w:t>
      </w:r>
    </w:p>
    <w:p w14:paraId="0101277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!sessionStorage.getItem("welcome-seen")) {</w:t>
      </w:r>
    </w:p>
    <w:p w14:paraId="2452A8B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window.setTimeout(() =&gt; {</w:t>
      </w:r>
    </w:p>
    <w:p w14:paraId="1220253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if (!modal.open) modal.showModal();</w:t>
      </w:r>
    </w:p>
    <w:p w14:paraId="76408A0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}, 900);</w:t>
      </w:r>
    </w:p>
    <w:p w14:paraId="24FD1FD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DBAD71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modal.addEventListener("close", () =&gt; {</w:t>
      </w:r>
    </w:p>
    <w:p w14:paraId="23D972D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sessionStorage.setItem("welcome-seen", "true");</w:t>
      </w:r>
    </w:p>
    <w:p w14:paraId="6818009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});</w:t>
      </w:r>
    </w:p>
    <w:p w14:paraId="7BDA9FA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D2CAA5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closeButton?.addEventListener("click", () =&gt; modal.close());</w:t>
      </w:r>
    </w:p>
    <w:p w14:paraId="05903E4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09B2D04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});</w:t>
      </w:r>
    </w:p>
    <w:p w14:paraId="2BEC6E56" w14:textId="48585953" w:rsidR="008D7CF6" w:rsidRDefault="008D7CF6">
      <w:pPr>
        <w:pStyle w:val="Caption"/>
      </w:pPr>
    </w:p>
    <w:p w14:paraId="67726C94" w14:textId="77777777" w:rsidR="007A6A69" w:rsidRDefault="007A6A69" w:rsidP="007A6A69"/>
    <w:p w14:paraId="760959F7" w14:textId="77777777" w:rsidR="007A6A69" w:rsidRDefault="007A6A69" w:rsidP="007A6A69"/>
    <w:p w14:paraId="616CB681" w14:textId="77777777" w:rsidR="007A6A69" w:rsidRPr="007A6A69" w:rsidRDefault="007A6A69" w:rsidP="007A6A69"/>
    <w:p w14:paraId="2851A479" w14:textId="77777777" w:rsidR="008D7CF6" w:rsidRDefault="00000000">
      <w:pPr>
        <w:pStyle w:val="Heading1"/>
      </w:pPr>
      <w:r>
        <w:t>Practical 5 — Registration Form and Validation</w:t>
      </w:r>
    </w:p>
    <w:p w14:paraId="5F1F7785" w14:textId="77777777" w:rsidR="008D7CF6" w:rsidRDefault="00000000">
      <w:pPr>
        <w:pStyle w:val="Heading2"/>
      </w:pPr>
      <w:r>
        <w:t>Registration form — HTML</w:t>
      </w:r>
    </w:p>
    <w:p w14:paraId="553900A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&lt;form id="registerForm" action="php/register.php" method="POST" novalidate&gt;</w:t>
      </w:r>
    </w:p>
    <w:p w14:paraId="06DC0B7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class="form-group"&gt;</w:t>
      </w:r>
    </w:p>
    <w:p w14:paraId="42B0E8E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 for="fullname"&gt;Full Name&lt;/label&gt;</w:t>
      </w:r>
    </w:p>
    <w:p w14:paraId="17E334B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&lt;input type="text" id="fullname" name="fullname"</w:t>
      </w:r>
    </w:p>
    <w:p w14:paraId="0269372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autocomplete="name" required&gt;</w:t>
      </w:r>
    </w:p>
    <w:p w14:paraId="1976A12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7710120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3E91943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class="form-group"&gt;</w:t>
      </w:r>
    </w:p>
    <w:p w14:paraId="71F059B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 for="register-email"&gt;Email Address&lt;/label&gt;</w:t>
      </w:r>
    </w:p>
    <w:p w14:paraId="2CADFFB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&lt;input type="email" id="register-email" name="email"</w:t>
      </w:r>
    </w:p>
    <w:p w14:paraId="2A37173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autocomplete="email" required&gt;</w:t>
      </w:r>
    </w:p>
    <w:p w14:paraId="1E82AB1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15EA72D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5E4461A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class="form-group"&gt;</w:t>
      </w:r>
    </w:p>
    <w:p w14:paraId="0062D1F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 for="mobile"&gt;Mobile Number&lt;/label&gt;</w:t>
      </w:r>
    </w:p>
    <w:p w14:paraId="6A1E584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&lt;input type="tel" id="mobile" name="mobile"</w:t>
      </w:r>
    </w:p>
    <w:p w14:paraId="292CC02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inputmode="numeric" maxlength="10" required&gt;</w:t>
      </w:r>
    </w:p>
    <w:p w14:paraId="34D4A12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lastRenderedPageBreak/>
        <w:t xml:space="preserve">    &lt;/div&gt;</w:t>
      </w:r>
    </w:p>
    <w:p w14:paraId="5C36970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354DB7A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class="form-group"&gt;</w:t>
      </w:r>
    </w:p>
    <w:p w14:paraId="018C152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 for="course"&gt;Course&lt;/label&gt;</w:t>
      </w:r>
    </w:p>
    <w:p w14:paraId="76155B6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&lt;input type="text" id="course" name="course" required&gt;</w:t>
      </w:r>
    </w:p>
    <w:p w14:paraId="2C615D0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2E39F73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0CD922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class="form-group"&gt;</w:t>
      </w:r>
    </w:p>
    <w:p w14:paraId="696CE39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 for="year"&gt;Year of Study&lt;/label&gt;</w:t>
      </w:r>
    </w:p>
    <w:p w14:paraId="1163261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&lt;select id="year" name="year" required&gt;</w:t>
      </w:r>
    </w:p>
    <w:p w14:paraId="23BA162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&lt;option value=""&gt;Select Year&lt;/option&gt;</w:t>
      </w:r>
    </w:p>
    <w:p w14:paraId="34F1AEE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&lt;option value="1"&gt;First Year&lt;/option&gt;</w:t>
      </w:r>
    </w:p>
    <w:p w14:paraId="36D0166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&lt;option value="2"&gt;Second Year&lt;/option&gt;</w:t>
      </w:r>
    </w:p>
    <w:p w14:paraId="67F9687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&lt;option value="3"&gt;Third Year&lt;/option&gt;</w:t>
      </w:r>
    </w:p>
    <w:p w14:paraId="662A0D7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&lt;option value="4"&gt;Fourth Year&lt;/option&gt;</w:t>
      </w:r>
    </w:p>
    <w:p w14:paraId="7652DBA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&lt;/select&gt;</w:t>
      </w:r>
    </w:p>
    <w:p w14:paraId="63C17E9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112165E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94F37F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class="form-group"&gt;</w:t>
      </w:r>
    </w:p>
    <w:p w14:paraId="7F22F1E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 for="register-password"&gt;Password&lt;/label&gt;</w:t>
      </w:r>
    </w:p>
    <w:p w14:paraId="7AA6BEF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&lt;input type="password" id="register-password" name="password"</w:t>
      </w:r>
    </w:p>
    <w:p w14:paraId="69FA308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minlength="8" autocomplete="new-password" required&gt;</w:t>
      </w:r>
    </w:p>
    <w:p w14:paraId="3E256B1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3C89167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2306C6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class="form-group"&gt;</w:t>
      </w:r>
    </w:p>
    <w:p w14:paraId="46BCD2E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 for="confirm-password"&gt;Confirm Password&lt;/label&gt;</w:t>
      </w:r>
    </w:p>
    <w:p w14:paraId="54F426C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&lt;input type="password" id="confirm-password" name="confirm-password"</w:t>
      </w:r>
    </w:p>
    <w:p w14:paraId="357FD2D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autocomplete="new-password" required&gt;</w:t>
      </w:r>
    </w:p>
    <w:p w14:paraId="03C77CD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170BE5B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3E78997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&lt;fieldset class="choice-group"&gt;</w:t>
      </w:r>
    </w:p>
    <w:p w14:paraId="33A51B7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&lt;legend&gt;Gender&lt;/legend&gt;</w:t>
      </w:r>
    </w:p>
    <w:p w14:paraId="601C646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&lt;label&gt;&lt;input type="radio" name="gender" value="female" required&gt; Female&lt;/label&gt;</w:t>
      </w:r>
    </w:p>
    <w:p w14:paraId="3C447CA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&lt;label&gt;&lt;input type="radio" name="gender" value="male"&gt; Male&lt;/label&gt;</w:t>
      </w:r>
    </w:p>
    <w:p w14:paraId="2A6F56E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&lt;label&gt;&lt;input type="radio" name="gender" value="other"&gt; Other&lt;/label&gt;</w:t>
      </w:r>
    </w:p>
    <w:p w14:paraId="0C65D14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&lt;label&gt;&lt;input type="radio" name="gender" value="prefer-not-to-say"&gt;</w:t>
      </w:r>
    </w:p>
    <w:p w14:paraId="391995B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Prefer not to say</w:t>
      </w:r>
    </w:p>
    <w:p w14:paraId="25904A1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&lt;/label&gt;</w:t>
      </w:r>
    </w:p>
    <w:p w14:paraId="2B7652C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&lt;/fieldset&gt;</w:t>
      </w:r>
    </w:p>
    <w:p w14:paraId="7553808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F759C4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class="terms-group"&gt;</w:t>
      </w:r>
    </w:p>
    <w:p w14:paraId="7DF8E0F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 for="terms"&gt;</w:t>
      </w:r>
    </w:p>
    <w:p w14:paraId="4FDABAF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&lt;input type="checkbox" id="terms" name="terms"</w:t>
      </w:r>
    </w:p>
    <w:p w14:paraId="15439D2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   value="accepted" required&gt;</w:t>
      </w:r>
    </w:p>
    <w:p w14:paraId="5DEFB71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I accept the terms and conditions.</w:t>
      </w:r>
    </w:p>
    <w:p w14:paraId="504F6E0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&lt;/label&gt;</w:t>
      </w:r>
    </w:p>
    <w:p w14:paraId="123CF4B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4785A33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6CD45E4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&lt;button type="submit" class="submit-button"&gt;Create Account&lt;/button&gt;</w:t>
      </w:r>
    </w:p>
    <w:p w14:paraId="2A31EB6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&lt;p id="registerMessage" class="form-message" role="alert"&gt;&lt;/p&gt;</w:t>
      </w:r>
    </w:p>
    <w:p w14:paraId="582113B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&lt;/form&gt;</w:t>
      </w:r>
    </w:p>
    <w:p w14:paraId="07FDC433" w14:textId="68EFEC5C" w:rsidR="008D7CF6" w:rsidRDefault="008D7CF6">
      <w:pPr>
        <w:pStyle w:val="Caption"/>
      </w:pPr>
    </w:p>
    <w:p w14:paraId="2D5C89E8" w14:textId="77777777" w:rsidR="008D7CF6" w:rsidRDefault="00000000">
      <w:pPr>
        <w:pStyle w:val="Heading2"/>
      </w:pPr>
      <w:r>
        <w:t>JavaScript validation</w:t>
      </w:r>
    </w:p>
    <w:p w14:paraId="522357A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document.addEventListener("DOMContentLoaded", () =&gt; {</w:t>
      </w:r>
    </w:p>
    <w:p w14:paraId="30E6A1B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form = document.getElementById("registerForm");</w:t>
      </w:r>
    </w:p>
    <w:p w14:paraId="1AD6F9F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message = document.getElementById("registerMessage");</w:t>
      </w:r>
    </w:p>
    <w:p w14:paraId="443F742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5158FC8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if (!form || !message) return;</w:t>
      </w:r>
    </w:p>
    <w:p w14:paraId="5DDD800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5850EA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rules = [</w:t>
      </w:r>
    </w:p>
    <w:p w14:paraId="2C8F86B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{</w:t>
      </w:r>
    </w:p>
    <w:p w14:paraId="192FEBD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name: "fullname",</w:t>
      </w:r>
    </w:p>
    <w:p w14:paraId="5E77EE1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pattern: /^[\p{L}][\p{L}\s'.-]*$/u,</w:t>
      </w:r>
    </w:p>
    <w:p w14:paraId="39F52D9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message: "Enter a valid name."</w:t>
      </w:r>
    </w:p>
    <w:p w14:paraId="0DE3AA4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},</w:t>
      </w:r>
    </w:p>
    <w:p w14:paraId="7208B2F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{</w:t>
      </w:r>
    </w:p>
    <w:p w14:paraId="52C5D47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name: "email",</w:t>
      </w:r>
    </w:p>
    <w:p w14:paraId="0A75B2E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pattern: /^[^\s@]+@[^\s@]+\.[^\s@]{2,}$/,</w:t>
      </w:r>
    </w:p>
    <w:p w14:paraId="605C11B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message: "Enter a valid email address."</w:t>
      </w:r>
    </w:p>
    <w:p w14:paraId="471F96B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},</w:t>
      </w:r>
    </w:p>
    <w:p w14:paraId="21E65F3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lastRenderedPageBreak/>
        <w:t xml:space="preserve">        {</w:t>
      </w:r>
    </w:p>
    <w:p w14:paraId="1DDEE42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name: "mobile",</w:t>
      </w:r>
    </w:p>
    <w:p w14:paraId="0AE3374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pattern: /^[6-9]\d{9}$/,</w:t>
      </w:r>
    </w:p>
    <w:p w14:paraId="49CBB45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message: "Enter a valid 10-digit mobile number."</w:t>
      </w:r>
    </w:p>
    <w:p w14:paraId="26D1835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},</w:t>
      </w:r>
    </w:p>
    <w:p w14:paraId="4EA9248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{</w:t>
      </w:r>
    </w:p>
    <w:p w14:paraId="49EB538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name: "course",</w:t>
      </w:r>
    </w:p>
    <w:p w14:paraId="63EFCE2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pattern: /^[\p{L}\p{N}][\p{L}\p{N}\s&amp;'().-]*$/u,</w:t>
      </w:r>
    </w:p>
    <w:p w14:paraId="01C5DC1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message: "Enter a valid course name."</w:t>
      </w:r>
    </w:p>
    <w:p w14:paraId="1E99DB6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},</w:t>
      </w:r>
    </w:p>
    <w:p w14:paraId="0F824E2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{</w:t>
      </w:r>
    </w:p>
    <w:p w14:paraId="14FD930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name: "year",</w:t>
      </w:r>
    </w:p>
    <w:p w14:paraId="5EFD367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pattern: /^[1-4]$/,</w:t>
      </w:r>
    </w:p>
    <w:p w14:paraId="33209BA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message: "Select your year of study."</w:t>
      </w:r>
    </w:p>
    <w:p w14:paraId="04FF1BC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},</w:t>
      </w:r>
    </w:p>
    <w:p w14:paraId="49D93BD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{</w:t>
      </w:r>
    </w:p>
    <w:p w14:paraId="2DD8A64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name: "password",</w:t>
      </w:r>
    </w:p>
    <w:p w14:paraId="6B70CEF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pattern: /^(?=.*[A-Za-z])(?=.*\d).{8,}$/,</w:t>
      </w:r>
    </w:p>
    <w:p w14:paraId="61C077E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message: "Password must be at least 8 characters and include a letter and a number."</w:t>
      </w:r>
    </w:p>
    <w:p w14:paraId="2FC5A0B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</w:t>
      </w:r>
    </w:p>
    <w:p w14:paraId="4BB3F36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];</w:t>
      </w:r>
    </w:p>
    <w:p w14:paraId="518DD5F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9554D6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function showError(text, field) {</w:t>
      </w:r>
    </w:p>
    <w:p w14:paraId="6886390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message.textContent = text;</w:t>
      </w:r>
    </w:p>
    <w:p w14:paraId="0045F97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message.className = "form-message error";</w:t>
      </w:r>
    </w:p>
    <w:p w14:paraId="178007C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field?.focus();</w:t>
      </w:r>
    </w:p>
    <w:p w14:paraId="25B6091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5387DCB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E2AC28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form.addEventListener("submit", async (event) =&gt; {</w:t>
      </w:r>
    </w:p>
    <w:p w14:paraId="6975866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event.preventDefault();</w:t>
      </w:r>
    </w:p>
    <w:p w14:paraId="5CB2746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message.textContent = "";</w:t>
      </w:r>
    </w:p>
    <w:p w14:paraId="4527D8A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24B02F1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for (const rule of rules) {</w:t>
      </w:r>
    </w:p>
    <w:p w14:paraId="160BD28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field = form.elements.namedItem(rule.name);</w:t>
      </w:r>
    </w:p>
    <w:p w14:paraId="5E97ABC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BA6CAD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if (!rule.pattern.test(field.value.trim())) {</w:t>
      </w:r>
    </w:p>
    <w:p w14:paraId="48C14FA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showError(rule.message, field);</w:t>
      </w:r>
    </w:p>
    <w:p w14:paraId="3B18E17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return;</w:t>
      </w:r>
    </w:p>
    <w:p w14:paraId="448EE72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}</w:t>
      </w:r>
    </w:p>
    <w:p w14:paraId="39478BB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</w:t>
      </w:r>
    </w:p>
    <w:p w14:paraId="08C84B5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700251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password = form.elements.namedItem("password");</w:t>
      </w:r>
    </w:p>
    <w:p w14:paraId="2B9C02A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confirmPassword = form.elements.namedItem("confirm-password");</w:t>
      </w:r>
    </w:p>
    <w:p w14:paraId="1B1EA0F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gender = form.querySelector('input[name="gender"]:checked');</w:t>
      </w:r>
    </w:p>
    <w:p w14:paraId="011173C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terms = document.getElementById("terms");</w:t>
      </w:r>
    </w:p>
    <w:p w14:paraId="1593698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5344C19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if (password.value !== confirmPassword.value) {</w:t>
      </w:r>
    </w:p>
    <w:p w14:paraId="0FC3261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showError("Passwords do not match.", confirmPassword);</w:t>
      </w:r>
    </w:p>
    <w:p w14:paraId="4C982D7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return;</w:t>
      </w:r>
    </w:p>
    <w:p w14:paraId="05163A6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</w:t>
      </w:r>
    </w:p>
    <w:p w14:paraId="40CA5B8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2E261E0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if (!gender) {</w:t>
      </w:r>
    </w:p>
    <w:p w14:paraId="075B30D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showError("Select a gender option to continue.",</w:t>
      </w:r>
    </w:p>
    <w:p w14:paraId="506E4FD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      form.querySelector('input[name="gender"]'));</w:t>
      </w:r>
    </w:p>
    <w:p w14:paraId="32FA0F3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return;</w:t>
      </w:r>
    </w:p>
    <w:p w14:paraId="3E25E96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</w:t>
      </w:r>
    </w:p>
    <w:p w14:paraId="4F78C28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66CB9D4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if (!terms.checked) {</w:t>
      </w:r>
    </w:p>
    <w:p w14:paraId="2C5D2CF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showError("Please accept the terms and conditions.", terms);</w:t>
      </w:r>
    </w:p>
    <w:p w14:paraId="0D92015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return;</w:t>
      </w:r>
    </w:p>
    <w:p w14:paraId="3549BCF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</w:t>
      </w:r>
    </w:p>
    <w:p w14:paraId="68E26A0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510B624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try {</w:t>
      </w:r>
    </w:p>
    <w:p w14:paraId="3CC5B9F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response = await fetch(form.action, {</w:t>
      </w:r>
    </w:p>
    <w:p w14:paraId="087C552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method: "POST",</w:t>
      </w:r>
    </w:p>
    <w:p w14:paraId="24DCA9B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body: new FormData(form)</w:t>
      </w:r>
    </w:p>
    <w:p w14:paraId="4068A44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});</w:t>
      </w:r>
    </w:p>
    <w:p w14:paraId="09742CB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result = await response.json();</w:t>
      </w:r>
    </w:p>
    <w:p w14:paraId="48E41CE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236B5F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if (!result.success) {</w:t>
      </w:r>
    </w:p>
    <w:p w14:paraId="37F0C1D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showError(result.message, null);</w:t>
      </w:r>
    </w:p>
    <w:p w14:paraId="2A48422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return;</w:t>
      </w:r>
    </w:p>
    <w:p w14:paraId="311F644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lastRenderedPageBreak/>
        <w:t xml:space="preserve">            }</w:t>
      </w:r>
    </w:p>
    <w:p w14:paraId="1C55FC6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29C0359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message.textContent = "Account created successfully.";</w:t>
      </w:r>
    </w:p>
    <w:p w14:paraId="4DD48A3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message.className = "form-message success";</w:t>
      </w:r>
    </w:p>
    <w:p w14:paraId="6DC842B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form.reset();</w:t>
      </w:r>
    </w:p>
    <w:p w14:paraId="36B355C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 catch (error) {</w:t>
      </w:r>
    </w:p>
    <w:p w14:paraId="18EF305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console.error(error);</w:t>
      </w:r>
    </w:p>
    <w:p w14:paraId="2B1DC95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showError("Unable to connect to the server. Please try again.", null);</w:t>
      </w:r>
    </w:p>
    <w:p w14:paraId="30C25C6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</w:t>
      </w:r>
    </w:p>
    <w:p w14:paraId="2B60E6E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});</w:t>
      </w:r>
    </w:p>
    <w:p w14:paraId="3F86872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});</w:t>
      </w:r>
    </w:p>
    <w:p w14:paraId="26FACFB6" w14:textId="23F7E461" w:rsidR="008D7CF6" w:rsidRDefault="00DA6465">
      <w:pPr>
        <w:pStyle w:val="Caption"/>
      </w:pPr>
      <w:r>
        <w:rPr>
          <w:noProof/>
        </w:rPr>
        <w:drawing>
          <wp:inline distT="0" distB="0" distL="0" distR="0" wp14:anchorId="78013281" wp14:editId="5AADE8F0">
            <wp:extent cx="6400800" cy="3600450"/>
            <wp:effectExtent l="0" t="0" r="0" b="0"/>
            <wp:docPr id="41547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74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EF6A" w14:textId="77777777" w:rsidR="00DA6465" w:rsidRDefault="00DA6465" w:rsidP="00DA6465">
      <w:pPr>
        <w:pStyle w:val="Caption"/>
      </w:pPr>
      <w:r>
        <w:tab/>
      </w:r>
      <w:r>
        <w:tab/>
      </w:r>
      <w:r>
        <w:tab/>
      </w:r>
      <w:r>
        <w:tab/>
      </w:r>
      <w:r>
        <w:t>NAME ERROR</w:t>
      </w:r>
    </w:p>
    <w:p w14:paraId="6977D527" w14:textId="527FCB14" w:rsidR="00DA6465" w:rsidRDefault="00DA6465" w:rsidP="00DA6465">
      <w:pPr>
        <w:pStyle w:val="Caption"/>
      </w:pPr>
      <w:r>
        <w:rPr>
          <w:noProof/>
        </w:rPr>
        <w:lastRenderedPageBreak/>
        <w:drawing>
          <wp:inline distT="0" distB="0" distL="0" distR="0" wp14:anchorId="0B9E93D6" wp14:editId="0F12DC27">
            <wp:extent cx="6400800" cy="3600450"/>
            <wp:effectExtent l="0" t="0" r="0" b="0"/>
            <wp:docPr id="109689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95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4D40E0" w14:textId="5F4CB108" w:rsidR="00DA6465" w:rsidRDefault="00DA6465" w:rsidP="00DA6465">
      <w:pPr>
        <w:pStyle w:val="Caption"/>
      </w:pPr>
      <w:r>
        <w:tab/>
      </w:r>
      <w:r>
        <w:tab/>
      </w:r>
      <w:r>
        <w:tab/>
      </w:r>
      <w:r>
        <w:tab/>
      </w:r>
      <w:r>
        <w:t xml:space="preserve">MOBILE </w:t>
      </w:r>
      <w:r>
        <w:t>ERROR</w:t>
      </w:r>
    </w:p>
    <w:p w14:paraId="05B088E8" w14:textId="30979E25" w:rsidR="00DA6465" w:rsidRDefault="00DA6465" w:rsidP="00DA6465">
      <w:r>
        <w:rPr>
          <w:noProof/>
        </w:rPr>
        <w:drawing>
          <wp:inline distT="0" distB="0" distL="0" distR="0" wp14:anchorId="439ABC38" wp14:editId="6AEE20CE">
            <wp:extent cx="6400800" cy="3600450"/>
            <wp:effectExtent l="0" t="0" r="0" b="0"/>
            <wp:docPr id="156573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31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8A1C" w14:textId="64E61FC8" w:rsidR="00DA6465" w:rsidRPr="00DA6465" w:rsidRDefault="00DA6465" w:rsidP="00DA6465">
      <w:pPr>
        <w:pStyle w:val="Caption"/>
      </w:pPr>
      <w:r>
        <w:tab/>
      </w:r>
      <w:r>
        <w:tab/>
      </w:r>
      <w:r>
        <w:tab/>
      </w:r>
      <w:r>
        <w:tab/>
      </w:r>
      <w:r>
        <w:t xml:space="preserve">PASSWORD </w:t>
      </w:r>
      <w:r>
        <w:t>ERROR</w:t>
      </w:r>
    </w:p>
    <w:p w14:paraId="7EFF40F8" w14:textId="77777777" w:rsidR="008D7CF6" w:rsidRDefault="00000000">
      <w:pPr>
        <w:pStyle w:val="Heading1"/>
      </w:pPr>
      <w:r>
        <w:lastRenderedPageBreak/>
        <w:t>Practical 6 — Fetch JSON, Search, Filter, Sort, and Pagination</w:t>
      </w:r>
    </w:p>
    <w:p w14:paraId="216C71B7" w14:textId="77777777" w:rsidR="008D7CF6" w:rsidRDefault="00000000">
      <w:pPr>
        <w:pStyle w:val="Heading2"/>
      </w:pPr>
      <w:r>
        <w:t>Events page controls — HTML</w:t>
      </w:r>
    </w:p>
    <w:p w14:paraId="58534AA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&lt;section class="event-tools" aria-label="Search and filter events"&gt;</w:t>
      </w:r>
    </w:p>
    <w:p w14:paraId="0E62D17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class="form-group"&gt;</w:t>
      </w:r>
    </w:p>
    <w:p w14:paraId="000A86F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 for="eventSearch"&gt;Search events&lt;/label&gt;</w:t>
      </w:r>
    </w:p>
    <w:p w14:paraId="2EE794A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&lt;input type="search" id="eventSearch"</w:t>
      </w:r>
    </w:p>
    <w:p w14:paraId="053FBBD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placeholder="Search by name, venue, or description"&gt;</w:t>
      </w:r>
    </w:p>
    <w:p w14:paraId="79160C6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5DE6E1C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D713E3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class="form-group"&gt;</w:t>
      </w:r>
    </w:p>
    <w:p w14:paraId="7C6D1F3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 for="eventCategory"&gt;Category&lt;/label&gt;</w:t>
      </w:r>
    </w:p>
    <w:p w14:paraId="015393C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&lt;select id="eventCategory"&gt;</w:t>
      </w:r>
    </w:p>
    <w:p w14:paraId="7E5899B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&lt;option value="all"&gt;All categories&lt;/option&gt;</w:t>
      </w:r>
    </w:p>
    <w:p w14:paraId="280F228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&lt;/select&gt;</w:t>
      </w:r>
    </w:p>
    <w:p w14:paraId="67ACA13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64B24ED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27886CD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&lt;div class="form-group"&gt;</w:t>
      </w:r>
    </w:p>
    <w:p w14:paraId="37C47E4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&lt;label for="eventSort"&gt;Sort by&lt;/label&gt;</w:t>
      </w:r>
    </w:p>
    <w:p w14:paraId="082D1B2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&lt;select id="eventSort"&gt;</w:t>
      </w:r>
    </w:p>
    <w:p w14:paraId="4578355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&lt;option value="date-asc"&gt;Date: soonest first&lt;/option&gt;</w:t>
      </w:r>
    </w:p>
    <w:p w14:paraId="2FA3E41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&lt;option value="date-desc"&gt;Date: latest first&lt;/option&gt;</w:t>
      </w:r>
    </w:p>
    <w:p w14:paraId="3D72F04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&lt;option value="title-asc"&gt;Name: A to Z&lt;/option&gt;</w:t>
      </w:r>
    </w:p>
    <w:p w14:paraId="7D7868B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&lt;option value="title-desc"&gt;Name: Z to A&lt;/option&gt;</w:t>
      </w:r>
    </w:p>
    <w:p w14:paraId="0F55688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&lt;/select&gt;</w:t>
      </w:r>
    </w:p>
    <w:p w14:paraId="5A96EFC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&lt;/div&gt;</w:t>
      </w:r>
    </w:p>
    <w:p w14:paraId="6B7AB4F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&lt;/section&gt;</w:t>
      </w:r>
    </w:p>
    <w:p w14:paraId="5D7D164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22CBDA8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&lt;p id="eventStatus" class="event-status" role="status"&gt;Loading events...&lt;/p&gt;</w:t>
      </w:r>
    </w:p>
    <w:p w14:paraId="018B9D9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&lt;section class="event-list" id="eventList" aria-label="Upcoming student events"&gt;&lt;/section&gt;</w:t>
      </w:r>
    </w:p>
    <w:p w14:paraId="6428E82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&lt;nav class="pagination" id="eventPagination" aria-label="Event pages"&gt;&lt;/nav&gt;</w:t>
      </w:r>
    </w:p>
    <w:p w14:paraId="105EA1D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972B41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&lt;script src="js/events.js"&gt;&lt;/script&gt;</w:t>
      </w:r>
    </w:p>
    <w:p w14:paraId="60734558" w14:textId="422D8102" w:rsidR="008D7CF6" w:rsidRDefault="008D7CF6">
      <w:pPr>
        <w:pStyle w:val="Caption"/>
      </w:pPr>
    </w:p>
    <w:p w14:paraId="41383841" w14:textId="77777777" w:rsidR="008D7CF6" w:rsidRDefault="00000000">
      <w:pPr>
        <w:pStyle w:val="Heading2"/>
      </w:pPr>
      <w:r>
        <w:t>data/events.json</w:t>
      </w:r>
    </w:p>
    <w:p w14:paraId="24D2F60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[</w:t>
      </w:r>
    </w:p>
    <w:p w14:paraId="4C35FB6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{</w:t>
      </w:r>
    </w:p>
    <w:p w14:paraId="4DFB995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"title": "Student Orientation Program",</w:t>
      </w:r>
    </w:p>
    <w:p w14:paraId="48361AB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"description": "Welcome program for students with information about academic and campus activities.",</w:t>
      </w:r>
    </w:p>
    <w:p w14:paraId="5EAB80D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"date": "2026-11-05",</w:t>
      </w:r>
    </w:p>
    <w:p w14:paraId="747BD32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"time": "10:00 AM",</w:t>
      </w:r>
    </w:p>
    <w:p w14:paraId="4D60B82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"venue": "Main Auditorium",</w:t>
      </w:r>
    </w:p>
    <w:p w14:paraId="12860F3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"category": "Campus"</w:t>
      </w:r>
    </w:p>
    <w:p w14:paraId="3C031A7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},</w:t>
      </w:r>
    </w:p>
    <w:p w14:paraId="5E1AD40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{</w:t>
      </w:r>
    </w:p>
    <w:p w14:paraId="4645862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"title": "Web Development Workshop",</w:t>
      </w:r>
    </w:p>
    <w:p w14:paraId="7438966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"description": "A hands-on workshop covering responsive layouts, CSS Grid, Flexbox, and JavaScript.",</w:t>
      </w:r>
    </w:p>
    <w:p w14:paraId="39EEE08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"date": "2026-11-12",</w:t>
      </w:r>
    </w:p>
    <w:p w14:paraId="1C27B51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"time": "11:00 AM",</w:t>
      </w:r>
    </w:p>
    <w:p w14:paraId="3A5A1ED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"venue": "Computer Laboratory",</w:t>
      </w:r>
    </w:p>
    <w:p w14:paraId="2E5E443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"category": "Workshop"</w:t>
      </w:r>
    </w:p>
    <w:p w14:paraId="716C0CE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},</w:t>
      </w:r>
    </w:p>
    <w:p w14:paraId="5938F89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{</w:t>
      </w:r>
    </w:p>
    <w:p w14:paraId="79A511D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"title": "Student Technology Seminar",</w:t>
      </w:r>
    </w:p>
    <w:p w14:paraId="4CA966C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"description": "Explore emerging technologies, student projects, and career opportunities.",</w:t>
      </w:r>
    </w:p>
    <w:p w14:paraId="19D8B0D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"date": "2026-11-19",</w:t>
      </w:r>
    </w:p>
    <w:p w14:paraId="29050C1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"time": "2:00 PM",</w:t>
      </w:r>
    </w:p>
    <w:p w14:paraId="41AC812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"venue": "Seminar Hall",</w:t>
      </w:r>
    </w:p>
    <w:p w14:paraId="11E2952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"category": "Seminar"</w:t>
      </w:r>
    </w:p>
    <w:p w14:paraId="3C7FA0B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},</w:t>
      </w:r>
    </w:p>
    <w:p w14:paraId="0744D61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{</w:t>
      </w:r>
    </w:p>
    <w:p w14:paraId="76D5C26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"title": "Campus Cultural Evening",</w:t>
      </w:r>
    </w:p>
    <w:p w14:paraId="01902DB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"description": "An evening of student performances, music, and cultural activities.",</w:t>
      </w:r>
    </w:p>
    <w:p w14:paraId="133734E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"date": "2026-11-26",</w:t>
      </w:r>
    </w:p>
    <w:p w14:paraId="47F45C5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"time": "5:30 PM",</w:t>
      </w:r>
    </w:p>
    <w:p w14:paraId="0486D78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"venue": "Open-Air Theatre",</w:t>
      </w:r>
    </w:p>
    <w:p w14:paraId="4406F91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"category": "Campus"</w:t>
      </w:r>
    </w:p>
    <w:p w14:paraId="5A8F814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},</w:t>
      </w:r>
    </w:p>
    <w:p w14:paraId="4E60A13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{</w:t>
      </w:r>
    </w:p>
    <w:p w14:paraId="6C16B6C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lastRenderedPageBreak/>
        <w:t xml:space="preserve">    "title": "Introduction to UI Design",</w:t>
      </w:r>
    </w:p>
    <w:p w14:paraId="3E6F597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"description": "Learn the principles of accessible, mobile-first interface design.",</w:t>
      </w:r>
    </w:p>
    <w:p w14:paraId="50C8349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"date": "2026-12-03",</w:t>
      </w:r>
    </w:p>
    <w:p w14:paraId="2B97A46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"time": "1:00 PM",</w:t>
      </w:r>
    </w:p>
    <w:p w14:paraId="738B122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"venue": "Design Studio",</w:t>
      </w:r>
    </w:p>
    <w:p w14:paraId="3944635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"category": "Workshop"</w:t>
      </w:r>
    </w:p>
    <w:p w14:paraId="0FA4068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},</w:t>
      </w:r>
    </w:p>
    <w:p w14:paraId="229A4D0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{</w:t>
      </w:r>
    </w:p>
    <w:p w14:paraId="148A721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"title": "Student Project Showcase",</w:t>
      </w:r>
    </w:p>
    <w:p w14:paraId="1E47C70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"description": "Meet student teams and see projects created across the academic year.",</w:t>
      </w:r>
    </w:p>
    <w:p w14:paraId="42AC30B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"date": "2026-12-10",</w:t>
      </w:r>
    </w:p>
    <w:p w14:paraId="62D6958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"time": "10:30 AM",</w:t>
      </w:r>
    </w:p>
    <w:p w14:paraId="5D33583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"venue": "Innovation Centre",</w:t>
      </w:r>
    </w:p>
    <w:p w14:paraId="15CB758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"category": "Showcase"</w:t>
      </w:r>
    </w:p>
    <w:p w14:paraId="3969273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},</w:t>
      </w:r>
    </w:p>
    <w:p w14:paraId="121355E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{</w:t>
      </w:r>
    </w:p>
    <w:p w14:paraId="0AD2893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"title": "Career Readiness Seminar",</w:t>
      </w:r>
    </w:p>
    <w:p w14:paraId="49E6826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"description": "Practical guidance on resumes, interviews, and preparing for internships.",</w:t>
      </w:r>
    </w:p>
    <w:p w14:paraId="2B24B20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"date": "2026-12-17",</w:t>
      </w:r>
    </w:p>
    <w:p w14:paraId="39CFB5B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"time": "2:30 PM",</w:t>
      </w:r>
    </w:p>
    <w:p w14:paraId="707B76F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"venue": "Seminar Hall",</w:t>
      </w:r>
    </w:p>
    <w:p w14:paraId="4B8FA5C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"category": "Seminar"</w:t>
      </w:r>
    </w:p>
    <w:p w14:paraId="60D7275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}</w:t>
      </w:r>
    </w:p>
    <w:p w14:paraId="390D3E5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]</w:t>
      </w:r>
    </w:p>
    <w:p w14:paraId="4C1CCA72" w14:textId="40C46506" w:rsidR="008D7CF6" w:rsidRDefault="008D7CF6">
      <w:pPr>
        <w:pStyle w:val="Caption"/>
      </w:pPr>
    </w:p>
    <w:p w14:paraId="078F5E85" w14:textId="77777777" w:rsidR="008D7CF6" w:rsidRDefault="00000000">
      <w:pPr>
        <w:pStyle w:val="Heading2"/>
      </w:pPr>
      <w:r>
        <w:t>js/events.js</w:t>
      </w:r>
    </w:p>
    <w:p w14:paraId="2229C56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document.addEventListener("DOMContentLoaded", async () =&gt; {</w:t>
      </w:r>
    </w:p>
    <w:p w14:paraId="37868C8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eventList = document.getElementById("eventList");</w:t>
      </w:r>
    </w:p>
    <w:p w14:paraId="3FCB0DC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eventStatus = document.getElementById("eventStatus");</w:t>
      </w:r>
    </w:p>
    <w:p w14:paraId="6BDBB41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searchInput = document.getElementById("eventSearch");</w:t>
      </w:r>
    </w:p>
    <w:p w14:paraId="66982C9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categorySelect = document.getElementById("eventCategory");</w:t>
      </w:r>
    </w:p>
    <w:p w14:paraId="76F4A30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sortSelect = document.getElementById("eventSort");</w:t>
      </w:r>
    </w:p>
    <w:p w14:paraId="221E560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pagination = document.getElementById("eventPagination");</w:t>
      </w:r>
    </w:p>
    <w:p w14:paraId="00D6029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2D2D098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if (!eventList || !eventStatus || !searchInput ||</w:t>
      </w:r>
    </w:p>
    <w:p w14:paraId="33D286B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!categorySelect || !sortSelect || !pagination) {</w:t>
      </w:r>
    </w:p>
    <w:p w14:paraId="2E87BCB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return;</w:t>
      </w:r>
    </w:p>
    <w:p w14:paraId="285F959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75FA2FD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A09F78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const pageSize = 3;</w:t>
      </w:r>
    </w:p>
    <w:p w14:paraId="0B68C82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let events = [];</w:t>
      </w:r>
    </w:p>
    <w:p w14:paraId="4DD2AA0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let currentPage = 1;</w:t>
      </w:r>
    </w:p>
    <w:p w14:paraId="25D0A03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F9E114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function createMeta(label, value) {</w:t>
      </w:r>
    </w:p>
    <w:p w14:paraId="7E09A15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paragraph = document.createElement("p");</w:t>
      </w:r>
    </w:p>
    <w:p w14:paraId="527F6A8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strong = document.createElement("strong");</w:t>
      </w:r>
    </w:p>
    <w:p w14:paraId="7D27D5C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C41075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strong.textContent = `${label}: `;</w:t>
      </w:r>
    </w:p>
    <w:p w14:paraId="65C44D2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paragraph.append(strong, document.createTextNode(value));</w:t>
      </w:r>
    </w:p>
    <w:p w14:paraId="36CFDCC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5F56A14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return paragraph;</w:t>
      </w:r>
    </w:p>
    <w:p w14:paraId="1976F85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0421F4A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25B281D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function getVisibleEvents() {</w:t>
      </w:r>
    </w:p>
    <w:p w14:paraId="4C2C7F5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searchTerm = searchInput.value.trim().toLocaleLowerCase();</w:t>
      </w:r>
    </w:p>
    <w:p w14:paraId="621DB26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selectedCategory = categorySelect.value;</w:t>
      </w:r>
    </w:p>
    <w:p w14:paraId="2850E63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29BAD0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filteredEvents = events</w:t>
      </w:r>
    </w:p>
    <w:p w14:paraId="694AE85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.filter((item) =&gt;</w:t>
      </w:r>
    </w:p>
    <w:p w14:paraId="79BF83C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selectedCategory === "all" ||</w:t>
      </w:r>
    </w:p>
    <w:p w14:paraId="432E678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item.category === selectedCategory</w:t>
      </w:r>
    </w:p>
    <w:p w14:paraId="66461C1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)</w:t>
      </w:r>
    </w:p>
    <w:p w14:paraId="2AAFFF0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.filter((item) =&gt;</w:t>
      </w:r>
    </w:p>
    <w:p w14:paraId="3CD7D8F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[item.title, item.description, item.venue, item.category]</w:t>
      </w:r>
    </w:p>
    <w:p w14:paraId="3FAAFCE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    .some((value) =&gt;</w:t>
      </w:r>
    </w:p>
    <w:p w14:paraId="1DB60CB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        value.toLocaleLowerCase().includes(searchTerm)</w:t>
      </w:r>
    </w:p>
    <w:p w14:paraId="6C1231D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    )</w:t>
      </w:r>
    </w:p>
    <w:p w14:paraId="110F579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);</w:t>
      </w:r>
    </w:p>
    <w:p w14:paraId="149FAB7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C8116B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filteredEvents.sort((first, second) =&gt; {</w:t>
      </w:r>
    </w:p>
    <w:p w14:paraId="0F5176A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lastRenderedPageBreak/>
        <w:t xml:space="preserve">            switch (sortSelect.value) {</w:t>
      </w:r>
    </w:p>
    <w:p w14:paraId="4342788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case "date-desc":</w:t>
      </w:r>
    </w:p>
    <w:p w14:paraId="6817B1C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    return second.date.localeCompare(first.date);</w:t>
      </w:r>
    </w:p>
    <w:p w14:paraId="700C297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case "title-asc":</w:t>
      </w:r>
    </w:p>
    <w:p w14:paraId="1D9F6B9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    return first.title.localeCompare(second.title);</w:t>
      </w:r>
    </w:p>
    <w:p w14:paraId="07F00E2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case "title-desc":</w:t>
      </w:r>
    </w:p>
    <w:p w14:paraId="1F5A9BE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    return second.title.localeCompare(first.title);</w:t>
      </w:r>
    </w:p>
    <w:p w14:paraId="721C6C5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default:</w:t>
      </w:r>
    </w:p>
    <w:p w14:paraId="4775745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    return first.date.localeCompare(second.date);</w:t>
      </w:r>
    </w:p>
    <w:p w14:paraId="7FFCF78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}</w:t>
      </w:r>
    </w:p>
    <w:p w14:paraId="26B20D8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});</w:t>
      </w:r>
    </w:p>
    <w:p w14:paraId="17BCDEB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3B8C59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return filteredEvents;</w:t>
      </w:r>
    </w:p>
    <w:p w14:paraId="2280BA5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3F78C9C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7E1F06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function render() {</w:t>
      </w:r>
    </w:p>
    <w:p w14:paraId="51CF49D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visibleEvents = getVisibleEvents();</w:t>
      </w:r>
    </w:p>
    <w:p w14:paraId="1851D64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pageCount = Math.ceil(visibleEvents.length / pageSize);</w:t>
      </w:r>
    </w:p>
    <w:p w14:paraId="1696AC6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2D60A4E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currentPage = Math.min(currentPage, Math.max(pageCount, 1));</w:t>
      </w:r>
    </w:p>
    <w:p w14:paraId="6FA27E8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7DC76E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pageEvents = visibleEvents.slice(</w:t>
      </w:r>
    </w:p>
    <w:p w14:paraId="6FCB4E5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(currentPage - 1) * pageSize,</w:t>
      </w:r>
    </w:p>
    <w:p w14:paraId="658A580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currentPage * pageSize</w:t>
      </w:r>
    </w:p>
    <w:p w14:paraId="07608D6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);</w:t>
      </w:r>
    </w:p>
    <w:p w14:paraId="1E1DF92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EECC26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eventList.replaceChildren();</w:t>
      </w:r>
    </w:p>
    <w:p w14:paraId="5BEAFD2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pagination.replaceChildren();</w:t>
      </w:r>
    </w:p>
    <w:p w14:paraId="60FF88A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62B532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if (visibleEvents.length === 0) {</w:t>
      </w:r>
    </w:p>
    <w:p w14:paraId="0722C8A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eventStatus.textContent =</w:t>
      </w:r>
    </w:p>
    <w:p w14:paraId="5C7795D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"No events match your search. Try another keyword or category.";</w:t>
      </w:r>
    </w:p>
    <w:p w14:paraId="72BB37C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return;</w:t>
      </w:r>
    </w:p>
    <w:p w14:paraId="1357F11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</w:t>
      </w:r>
    </w:p>
    <w:p w14:paraId="2FC8B58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1E8E26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eventStatus.textContent =</w:t>
      </w:r>
    </w:p>
    <w:p w14:paraId="1E421B2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`Showing ${pageEvents.length} of ${visibleEvents.length} events.`;</w:t>
      </w:r>
    </w:p>
    <w:p w14:paraId="6919690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EE04AE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pageEvents.forEach((item) =&gt; {</w:t>
      </w:r>
    </w:p>
    <w:p w14:paraId="4DA558D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article = document.createElement("article");</w:t>
      </w:r>
    </w:p>
    <w:p w14:paraId="5B4D949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article.className = "event-card";</w:t>
      </w:r>
    </w:p>
    <w:p w14:paraId="4A4AE51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3644451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title = document.createElement("h3");</w:t>
      </w:r>
    </w:p>
    <w:p w14:paraId="741BDFC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title.textContent = item.title;</w:t>
      </w:r>
    </w:p>
    <w:p w14:paraId="6C65576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6D79AA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description = document.createElement("p");</w:t>
      </w:r>
    </w:p>
    <w:p w14:paraId="18540EF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description.textContent = item.description;</w:t>
      </w:r>
    </w:p>
    <w:p w14:paraId="6BCE287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5EF2385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category = document.createElement("span");</w:t>
      </w:r>
    </w:p>
    <w:p w14:paraId="0D6736F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category.className = "event-category";</w:t>
      </w:r>
    </w:p>
    <w:p w14:paraId="4BB5979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category.textContent = item.category;</w:t>
      </w:r>
    </w:p>
    <w:p w14:paraId="1086977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66C740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meta = document.createElement("div");</w:t>
      </w:r>
    </w:p>
    <w:p w14:paraId="59AB662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meta.className = "event-meta";</w:t>
      </w:r>
    </w:p>
    <w:p w14:paraId="1F7A3EC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meta.append(</w:t>
      </w:r>
    </w:p>
    <w:p w14:paraId="2FC65D7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createMeta("Date", new Intl.DateTimeFormat(undefined, {</w:t>
      </w:r>
    </w:p>
    <w:p w14:paraId="67FD430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    day: "numeric",</w:t>
      </w:r>
    </w:p>
    <w:p w14:paraId="7A021DD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    month: "long",</w:t>
      </w:r>
    </w:p>
    <w:p w14:paraId="3E40A6D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    year: "numeric"</w:t>
      </w:r>
    </w:p>
    <w:p w14:paraId="514C596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}).format(new Date(`${item.date}T00:00:00`))),</w:t>
      </w:r>
    </w:p>
    <w:p w14:paraId="790E5DB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createMeta("Time", item.time),</w:t>
      </w:r>
    </w:p>
    <w:p w14:paraId="372F2B0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createMeta("Venue", item.venue)</w:t>
      </w:r>
    </w:p>
    <w:p w14:paraId="279164E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);</w:t>
      </w:r>
    </w:p>
    <w:p w14:paraId="0FD9042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38221C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article.append(title, category, description, meta);</w:t>
      </w:r>
    </w:p>
    <w:p w14:paraId="025639D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eventList.append(article);</w:t>
      </w:r>
    </w:p>
    <w:p w14:paraId="40F6AF1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});</w:t>
      </w:r>
    </w:p>
    <w:p w14:paraId="52A732F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7359F32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for (let page = 1; page &lt;= pageCount; page += 1) {</w:t>
      </w:r>
    </w:p>
    <w:p w14:paraId="5CD23AC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const button = document.createElement("button");</w:t>
      </w:r>
    </w:p>
    <w:p w14:paraId="082661E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button.type = "button";</w:t>
      </w:r>
    </w:p>
    <w:p w14:paraId="4387955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lastRenderedPageBreak/>
        <w:t xml:space="preserve">            button.className = "pagination-button";</w:t>
      </w:r>
    </w:p>
    <w:p w14:paraId="4378248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button.textContent = String(page);</w:t>
      </w:r>
    </w:p>
    <w:p w14:paraId="731F5D8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button.setAttribute("aria-label", `Page ${page}`);</w:t>
      </w:r>
    </w:p>
    <w:p w14:paraId="1553431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button.setAttribute("aria-current", String(page === currentPage));</w:t>
      </w:r>
    </w:p>
    <w:p w14:paraId="3641440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button.disabled = page === currentPage;</w:t>
      </w:r>
    </w:p>
    <w:p w14:paraId="00DBEB1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FD647F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button.addEventListener("click", () =&gt; {</w:t>
      </w:r>
    </w:p>
    <w:p w14:paraId="2A949A1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currentPage = page;</w:t>
      </w:r>
    </w:p>
    <w:p w14:paraId="21E7456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render();</w:t>
      </w:r>
    </w:p>
    <w:p w14:paraId="405E134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});</w:t>
      </w:r>
    </w:p>
    <w:p w14:paraId="7415D22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42D395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pagination.append(button);</w:t>
      </w:r>
    </w:p>
    <w:p w14:paraId="55FD26D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</w:t>
      </w:r>
    </w:p>
    <w:p w14:paraId="6BC8632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0190562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945528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try {</w:t>
      </w:r>
    </w:p>
    <w:p w14:paraId="137B1E3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response = await fetch("data/events.json");</w:t>
      </w:r>
    </w:p>
    <w:p w14:paraId="75440DC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ED12D9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if (!response.ok) {</w:t>
      </w:r>
    </w:p>
    <w:p w14:paraId="49CE2AF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throw new Error(`Event request failed: ${response.status}`);</w:t>
      </w:r>
    </w:p>
    <w:p w14:paraId="0552C89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</w:t>
      </w:r>
    </w:p>
    <w:p w14:paraId="53E5ABD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2CFEE57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const data = await response.json();</w:t>
      </w:r>
    </w:p>
    <w:p w14:paraId="49B52E0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6B4177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if (!Array.isArray(data)) {</w:t>
      </w:r>
    </w:p>
    <w:p w14:paraId="05F5F8C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throw new Error("Event data must be a JSON array.");</w:t>
      </w:r>
    </w:p>
    <w:p w14:paraId="48564A2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</w:t>
      </w:r>
    </w:p>
    <w:p w14:paraId="316896A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468A3F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events = data.filter((item) =&gt;</w:t>
      </w:r>
    </w:p>
    <w:p w14:paraId="0D671B0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item &amp;&amp;</w:t>
      </w:r>
    </w:p>
    <w:p w14:paraId="47842B9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typeof item.title === "string" &amp;&amp;</w:t>
      </w:r>
    </w:p>
    <w:p w14:paraId="3489101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typeof item.description === "string" &amp;&amp;</w:t>
      </w:r>
    </w:p>
    <w:p w14:paraId="093BA3E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typeof item.date === "string" &amp;&amp;</w:t>
      </w:r>
    </w:p>
    <w:p w14:paraId="500B31A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typeof item.time === "string" &amp;&amp;</w:t>
      </w:r>
    </w:p>
    <w:p w14:paraId="587BB21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typeof item.venue === "string" &amp;&amp;</w:t>
      </w:r>
    </w:p>
    <w:p w14:paraId="1C6D37C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typeof item.category === "string"</w:t>
      </w:r>
    </w:p>
    <w:p w14:paraId="250202C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);</w:t>
      </w:r>
    </w:p>
    <w:p w14:paraId="593116DB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B46C0D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[...new Set(events.map((item) =&gt; item.category))]</w:t>
      </w:r>
    </w:p>
    <w:p w14:paraId="7461373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.sort()</w:t>
      </w:r>
    </w:p>
    <w:p w14:paraId="509153B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.forEach((category) =&gt; {</w:t>
      </w:r>
    </w:p>
    <w:p w14:paraId="72464A3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const option = document.createElement("option");</w:t>
      </w:r>
    </w:p>
    <w:p w14:paraId="0D99B73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option.value = category;</w:t>
      </w:r>
    </w:p>
    <w:p w14:paraId="5D16521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option.textContent = category;</w:t>
      </w:r>
    </w:p>
    <w:p w14:paraId="3C57C3B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    categorySelect.append(option);</w:t>
      </w:r>
    </w:p>
    <w:p w14:paraId="0DFB7C3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});</w:t>
      </w:r>
    </w:p>
    <w:p w14:paraId="03D97A8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93DCB55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if (events.length === 0) {</w:t>
      </w:r>
    </w:p>
    <w:p w14:paraId="62AE4A41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throw new Error("No valid event records were found.");</w:t>
      </w:r>
    </w:p>
    <w:p w14:paraId="5363794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</w:t>
      </w:r>
    </w:p>
    <w:p w14:paraId="2A316913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4498B92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searchInput.addEventListener("input", () =&gt; {</w:t>
      </w:r>
    </w:p>
    <w:p w14:paraId="32049A7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currentPage = 1;</w:t>
      </w:r>
    </w:p>
    <w:p w14:paraId="75A673A9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render();</w:t>
      </w:r>
    </w:p>
    <w:p w14:paraId="0DB00F9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});</w:t>
      </w:r>
    </w:p>
    <w:p w14:paraId="3652A44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1B74961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categorySelect.addEventListener("change", () =&gt; {</w:t>
      </w:r>
    </w:p>
    <w:p w14:paraId="62AE3AC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currentPage = 1;</w:t>
      </w:r>
    </w:p>
    <w:p w14:paraId="5111E95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render();</w:t>
      </w:r>
    </w:p>
    <w:p w14:paraId="3732856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});</w:t>
      </w:r>
    </w:p>
    <w:p w14:paraId="28349A7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5174744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sortSelect.addEventListener("change", () =&gt; {</w:t>
      </w:r>
    </w:p>
    <w:p w14:paraId="6915A25D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currentPage = 1;</w:t>
      </w:r>
    </w:p>
    <w:p w14:paraId="7E02BF7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render();</w:t>
      </w:r>
    </w:p>
    <w:p w14:paraId="4A7952B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});</w:t>
      </w:r>
    </w:p>
    <w:p w14:paraId="2B6604FA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</w:t>
      </w:r>
    </w:p>
    <w:p w14:paraId="03D9B8E6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render();</w:t>
      </w:r>
    </w:p>
    <w:p w14:paraId="52970D5F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 catch (error) {</w:t>
      </w:r>
    </w:p>
    <w:p w14:paraId="07E8C9BC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console.error(error);</w:t>
      </w:r>
    </w:p>
    <w:p w14:paraId="088FEB12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eventStatus.textContent =</w:t>
      </w:r>
    </w:p>
    <w:p w14:paraId="1439C6BE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        "Events could not be loaded. Please try again later.";</w:t>
      </w:r>
    </w:p>
    <w:p w14:paraId="078A1927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lastRenderedPageBreak/>
        <w:t xml:space="preserve">        eventStatus.classList.add("error");</w:t>
      </w:r>
    </w:p>
    <w:p w14:paraId="57F3B480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 xml:space="preserve">    }</w:t>
      </w:r>
    </w:p>
    <w:p w14:paraId="3B606958" w14:textId="77777777" w:rsidR="008D7CF6" w:rsidRDefault="00000000">
      <w:pPr>
        <w:spacing w:after="0" w:line="240" w:lineRule="auto"/>
        <w:ind w:left="115"/>
      </w:pPr>
      <w:r>
        <w:rPr>
          <w:rFonts w:ascii="Consolas" w:hAnsi="Consolas"/>
          <w:color w:val="232323"/>
          <w:sz w:val="16"/>
        </w:rPr>
        <w:t>});</w:t>
      </w:r>
    </w:p>
    <w:p w14:paraId="7CB61C72" w14:textId="26A38E1C" w:rsidR="008D7CF6" w:rsidRDefault="005E6772">
      <w:pPr>
        <w:pStyle w:val="Caption"/>
      </w:pPr>
      <w:r>
        <w:rPr>
          <w:noProof/>
        </w:rPr>
        <w:drawing>
          <wp:inline distT="0" distB="0" distL="0" distR="0" wp14:anchorId="6B8F9545" wp14:editId="5563BC71">
            <wp:extent cx="6400800" cy="3600450"/>
            <wp:effectExtent l="0" t="0" r="0" b="0"/>
            <wp:docPr id="65073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38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2EC3" w14:textId="77777777" w:rsidR="005E6772" w:rsidRDefault="005E6772" w:rsidP="005E6772">
      <w:pPr>
        <w:pStyle w:val="Caption"/>
      </w:pPr>
      <w:r>
        <w:tab/>
      </w:r>
      <w:r>
        <w:tab/>
      </w:r>
      <w:r>
        <w:tab/>
      </w:r>
      <w:r>
        <w:tab/>
      </w:r>
      <w:r>
        <w:t>FILTER CATGORY AND SORT WISE</w:t>
      </w:r>
    </w:p>
    <w:p w14:paraId="22450823" w14:textId="726DA115" w:rsidR="005E6772" w:rsidRDefault="005E6772" w:rsidP="005E6772">
      <w:pPr>
        <w:pStyle w:val="Caption"/>
      </w:pPr>
      <w:r>
        <w:rPr>
          <w:noProof/>
        </w:rPr>
        <w:drawing>
          <wp:inline distT="0" distB="0" distL="0" distR="0" wp14:anchorId="48DF9E78" wp14:editId="61EDAC38">
            <wp:extent cx="6400800" cy="3600450"/>
            <wp:effectExtent l="0" t="0" r="0" b="0"/>
            <wp:docPr id="167171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15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 </w:t>
      </w:r>
      <w:r>
        <w:tab/>
      </w:r>
      <w:r>
        <w:tab/>
      </w:r>
      <w:r>
        <w:tab/>
      </w:r>
      <w:r>
        <w:tab/>
      </w:r>
      <w:r>
        <w:t>NAME WISE</w:t>
      </w:r>
    </w:p>
    <w:p w14:paraId="54D91D53" w14:textId="4D55EFC5" w:rsidR="005E6772" w:rsidRPr="005E6772" w:rsidRDefault="005E6772" w:rsidP="005E6772">
      <w:pPr>
        <w:pStyle w:val="Caption"/>
      </w:pPr>
    </w:p>
    <w:sectPr w:rsidR="005E6772" w:rsidRPr="005E6772" w:rsidSect="00034616">
      <w:headerReference w:type="default" r:id="rId21"/>
      <w:footerReference w:type="default" r:id="rId2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DCE55" w14:textId="77777777" w:rsidR="00E267CE" w:rsidRDefault="00E267CE">
      <w:pPr>
        <w:spacing w:after="0" w:line="240" w:lineRule="auto"/>
      </w:pPr>
      <w:r>
        <w:separator/>
      </w:r>
    </w:p>
  </w:endnote>
  <w:endnote w:type="continuationSeparator" w:id="0">
    <w:p w14:paraId="3796EA27" w14:textId="77777777" w:rsidR="00E267CE" w:rsidRDefault="00E26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3654" w14:textId="6EE5DA49" w:rsidR="008D7CF6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7A6A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16066" w14:textId="77777777" w:rsidR="00E267CE" w:rsidRDefault="00E267CE">
      <w:pPr>
        <w:spacing w:after="0" w:line="240" w:lineRule="auto"/>
      </w:pPr>
      <w:r>
        <w:separator/>
      </w:r>
    </w:p>
  </w:footnote>
  <w:footnote w:type="continuationSeparator" w:id="0">
    <w:p w14:paraId="5F84B246" w14:textId="77777777" w:rsidR="00E267CE" w:rsidRDefault="00E26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9D309" w14:textId="2DF8BE69" w:rsidR="007A6A69" w:rsidRPr="007A6A69" w:rsidRDefault="007A6A69">
    <w:pPr>
      <w:pStyle w:val="Header"/>
      <w:rPr>
        <w:lang w:val="en-IN"/>
      </w:rPr>
    </w:pPr>
    <w:r>
      <w:rPr>
        <w:lang w:val="en-IN"/>
      </w:rPr>
      <w:t>ITUE203[WDF]</w:t>
    </w:r>
    <w:r>
      <w:rPr>
        <w:lang w:val="en-IN"/>
      </w:rPr>
      <w:tab/>
    </w:r>
    <w:r>
      <w:rPr>
        <w:lang w:val="en-IN"/>
      </w:rPr>
      <w:tab/>
      <w:t>D26CE144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22821">
    <w:abstractNumId w:val="8"/>
  </w:num>
  <w:num w:numId="2" w16cid:durableId="225378362">
    <w:abstractNumId w:val="6"/>
  </w:num>
  <w:num w:numId="3" w16cid:durableId="32538534">
    <w:abstractNumId w:val="5"/>
  </w:num>
  <w:num w:numId="4" w16cid:durableId="1314020748">
    <w:abstractNumId w:val="4"/>
  </w:num>
  <w:num w:numId="5" w16cid:durableId="1366639832">
    <w:abstractNumId w:val="7"/>
  </w:num>
  <w:num w:numId="6" w16cid:durableId="2000965368">
    <w:abstractNumId w:val="3"/>
  </w:num>
  <w:num w:numId="7" w16cid:durableId="107359097">
    <w:abstractNumId w:val="2"/>
  </w:num>
  <w:num w:numId="8" w16cid:durableId="713578362">
    <w:abstractNumId w:val="1"/>
  </w:num>
  <w:num w:numId="9" w16cid:durableId="70039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0B6"/>
    <w:rsid w:val="0015074B"/>
    <w:rsid w:val="0029639D"/>
    <w:rsid w:val="00326F90"/>
    <w:rsid w:val="00337456"/>
    <w:rsid w:val="004A5EF5"/>
    <w:rsid w:val="005E6772"/>
    <w:rsid w:val="00721869"/>
    <w:rsid w:val="007A6A69"/>
    <w:rsid w:val="008C3AE4"/>
    <w:rsid w:val="008D7CF6"/>
    <w:rsid w:val="00AA1D8D"/>
    <w:rsid w:val="00B47730"/>
    <w:rsid w:val="00CB0664"/>
    <w:rsid w:val="00DA6465"/>
    <w:rsid w:val="00E26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37E8A"/>
  <w14:defaultImageDpi w14:val="300"/>
  <w15:docId w15:val="{B75BAD85-5469-4388-A9A7-A7294B46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4005</Words>
  <Characters>22832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D26CE144 KIRTANBHAI VADHEL</cp:lastModifiedBy>
  <cp:revision>2</cp:revision>
  <dcterms:created xsi:type="dcterms:W3CDTF">2026-10-24T10:37:00Z</dcterms:created>
  <dcterms:modified xsi:type="dcterms:W3CDTF">2026-10-24T10:37:00Z</dcterms:modified>
  <cp:category/>
</cp:coreProperties>
</file>