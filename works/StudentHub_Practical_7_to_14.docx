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4545" w14:textId="77777777" w:rsidR="00B84F2D" w:rsidRPr="00B84F2D" w:rsidRDefault="00B84F2D" w:rsidP="00B84F2D">
      <w:pPr>
        <w:spacing w:after="0" w:line="240" w:lineRule="auto"/>
        <w:ind w:left="115"/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  <w:lang w:val="en-IN"/>
        </w:rPr>
      </w:pPr>
      <w:r w:rsidRPr="00B84F2D"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  <w:lang w:val="en-IN"/>
        </w:rPr>
        <w:t>Practical 7 — PHP Form Processing with Server-Side Validation and JSON Storage</w:t>
      </w:r>
    </w:p>
    <w:p w14:paraId="7B5F46C6" w14:textId="77777777" w:rsidR="00B84F2D" w:rsidRPr="00B84F2D" w:rsidRDefault="00B84F2D" w:rsidP="00B84F2D">
      <w:pPr>
        <w:spacing w:after="0" w:line="240" w:lineRule="auto"/>
        <w:ind w:left="115"/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  <w:lang w:val="en-IN"/>
        </w:rPr>
      </w:pPr>
      <w:r w:rsidRPr="00B84F2D"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  <w:lang w:val="en-IN"/>
        </w:rPr>
        <w:t>File: php/contact.php</w:t>
      </w:r>
    </w:p>
    <w:p w14:paraId="7F61C6E0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&lt;?php</w:t>
      </w:r>
    </w:p>
    <w:p w14:paraId="65177396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session_start();</w:t>
      </w:r>
    </w:p>
    <w:p w14:paraId="4FBA3734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35E4AD71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header("Content-Type: application/json; charset=utf-8");</w:t>
      </w:r>
    </w:p>
    <w:p w14:paraId="20DEA2F1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181DB7B1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function respond(array $data, int $status = 200): void</w:t>
      </w:r>
    </w:p>
    <w:p w14:paraId="471CC75C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{</w:t>
      </w:r>
    </w:p>
    <w:p w14:paraId="3618E7E5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http_response_code($status);</w:t>
      </w:r>
    </w:p>
    <w:p w14:paraId="7484FD00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echo json_encode($data);</w:t>
      </w:r>
    </w:p>
    <w:p w14:paraId="2CEAEDC6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exit;</w:t>
      </w:r>
    </w:p>
    <w:p w14:paraId="4BB099AC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}</w:t>
      </w:r>
    </w:p>
    <w:p w14:paraId="51044608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2BFF85FC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if ($_SERVER["REQUEST_METHOD"] !== "POST") {</w:t>
      </w:r>
    </w:p>
    <w:p w14:paraId="04C3EFAA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respond(["success" =&gt; false, "message" =&gt; "Invalid request method."], 405);</w:t>
      </w:r>
    </w:p>
    <w:p w14:paraId="6BCDFB70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}</w:t>
      </w:r>
    </w:p>
    <w:p w14:paraId="5833D7BF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57E88F21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$field = static function (string $key): string {</w:t>
      </w:r>
    </w:p>
    <w:p w14:paraId="0FC7CF8A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return isset($_POST[$key]) &amp;&amp; is_string($_POST[$key])</w:t>
      </w:r>
    </w:p>
    <w:p w14:paraId="7F719FD8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? trim($_POST[$key])</w:t>
      </w:r>
    </w:p>
    <w:p w14:paraId="450E22F2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: "";</w:t>
      </w:r>
    </w:p>
    <w:p w14:paraId="4A5F72F5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};</w:t>
      </w:r>
    </w:p>
    <w:p w14:paraId="4ACA0110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42979768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$name = $field("name");</w:t>
      </w:r>
    </w:p>
    <w:p w14:paraId="4C984D64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$email = strtolower($field("email"));</w:t>
      </w:r>
    </w:p>
    <w:p w14:paraId="09DDE2A7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$subject = $field("subject");</w:t>
      </w:r>
    </w:p>
    <w:p w14:paraId="204CD4AC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$message = $field("message");</w:t>
      </w:r>
    </w:p>
    <w:p w14:paraId="3E878035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6F4E5428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if (</w:t>
      </w:r>
    </w:p>
    <w:p w14:paraId="2AFF79BE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!preg_match("/^[\p{L}][\p{L} .'-]{1,119}$/u", $name) ||</w:t>
      </w:r>
    </w:p>
    <w:p w14:paraId="25EE4791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!filter_var($email, FILTER_VALIDATE_EMAIL) ||</w:t>
      </w:r>
    </w:p>
    <w:p w14:paraId="413C3B79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strlen($email) &gt; 190 ||</w:t>
      </w:r>
    </w:p>
    <w:p w14:paraId="3EC27AD5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$subject === "" ||</w:t>
      </w:r>
    </w:p>
    <w:p w14:paraId="45EF0A1B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strlen($subject) &gt; 160 ||</w:t>
      </w:r>
    </w:p>
    <w:p w14:paraId="7E6387A5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lastRenderedPageBreak/>
        <w:t xml:space="preserve">    $message === "" ||</w:t>
      </w:r>
    </w:p>
    <w:p w14:paraId="4B57BCFA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strlen($message) &gt; 5000</w:t>
      </w:r>
    </w:p>
    <w:p w14:paraId="7FF99C5B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) {</w:t>
      </w:r>
    </w:p>
    <w:p w14:paraId="25F05196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respond([</w:t>
      </w:r>
    </w:p>
    <w:p w14:paraId="0F76AB28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"success" =&gt; false,</w:t>
      </w:r>
    </w:p>
    <w:p w14:paraId="5690D1D5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"message" =&gt; "Enter a valid name, email, subject, and message."</w:t>
      </w:r>
    </w:p>
    <w:p w14:paraId="0CCEA9FB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], 422);</w:t>
      </w:r>
    </w:p>
    <w:p w14:paraId="6F5BAE3D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}</w:t>
      </w:r>
    </w:p>
    <w:p w14:paraId="2B3852DF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2AD00077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$filePath = dirname(__DIR__) . "/data/contact_submissions.json";</w:t>
      </w:r>
    </w:p>
    <w:p w14:paraId="08AEABB4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$file = fopen($filePath, "c+");</w:t>
      </w:r>
    </w:p>
    <w:p w14:paraId="2FFDBD08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3449AEEE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if (!$file) {</w:t>
      </w:r>
    </w:p>
    <w:p w14:paraId="09C89DD5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respond([</w:t>
      </w:r>
    </w:p>
    <w:p w14:paraId="705B9EC9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"success" =&gt; false,</w:t>
      </w:r>
    </w:p>
    <w:p w14:paraId="05E77DE2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"message" =&gt; "The enquiry could not be saved."</w:t>
      </w:r>
    </w:p>
    <w:p w14:paraId="1CD4FA21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], 500);</w:t>
      </w:r>
    </w:p>
    <w:p w14:paraId="318C9237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}</w:t>
      </w:r>
    </w:p>
    <w:p w14:paraId="78D213BB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2E4BDF47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try {</w:t>
      </w:r>
    </w:p>
    <w:p w14:paraId="2FC16177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if (!flock($file, LOCK_EX)) {</w:t>
      </w:r>
    </w:p>
    <w:p w14:paraId="28C4CE53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throw new RuntimeException("Unable to lock contact file.");</w:t>
      </w:r>
    </w:p>
    <w:p w14:paraId="212C138E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}</w:t>
      </w:r>
    </w:p>
    <w:p w14:paraId="32F6FA6A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47F18774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$contents = stream_get_contents($file);</w:t>
      </w:r>
    </w:p>
    <w:p w14:paraId="17E649E8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$records = trim($contents ?: "") === ""</w:t>
      </w:r>
    </w:p>
    <w:p w14:paraId="78ADF7CF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? []</w:t>
      </w:r>
    </w:p>
    <w:p w14:paraId="4508B8AF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: json_decode($contents, true, 512, JSON_THROW_ON_ERROR);</w:t>
      </w:r>
    </w:p>
    <w:p w14:paraId="7AA1EE68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31440E02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if (!is_array($records)) {</w:t>
      </w:r>
    </w:p>
    <w:p w14:paraId="1ADA30E1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throw new RuntimeException("Contact file must contain a JSON array.");</w:t>
      </w:r>
    </w:p>
    <w:p w14:paraId="3F91EC86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}</w:t>
      </w:r>
    </w:p>
    <w:p w14:paraId="5C2BA0C7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10C3D2CE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$records[] = [</w:t>
      </w:r>
    </w:p>
    <w:p w14:paraId="437ADA83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"name" =&gt; $name,</w:t>
      </w:r>
    </w:p>
    <w:p w14:paraId="5B1DBDD6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"email" =&gt; $email,</w:t>
      </w:r>
    </w:p>
    <w:p w14:paraId="1F08AA50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lastRenderedPageBreak/>
        <w:t xml:space="preserve">        "subject" =&gt; $subject,</w:t>
      </w:r>
    </w:p>
    <w:p w14:paraId="2A7A844C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"message" =&gt; $message,</w:t>
      </w:r>
    </w:p>
    <w:p w14:paraId="39322B28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"submitted_at" =&gt; gmdate(DATE_ATOM),</w:t>
      </w:r>
    </w:p>
    <w:p w14:paraId="54AE6550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"user_id" =&gt; $_SESSION["user_id"] ?? null</w:t>
      </w:r>
    </w:p>
    <w:p w14:paraId="4171885A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];</w:t>
      </w:r>
    </w:p>
    <w:p w14:paraId="3B88B9D0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074D4798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$json = json_encode(</w:t>
      </w:r>
    </w:p>
    <w:p w14:paraId="3AC03C54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$records,</w:t>
      </w:r>
    </w:p>
    <w:p w14:paraId="7BD73F80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    JSON_PRETTY_PRINT | JSON_UNESCAPED_UNICODE | JSON_THROW_ON_ERROR</w:t>
      </w:r>
    </w:p>
    <w:p w14:paraId="0BABFB4D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);</w:t>
      </w:r>
    </w:p>
    <w:p w14:paraId="5FD47EBB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760EA9E4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rewind($file);</w:t>
      </w:r>
    </w:p>
    <w:p w14:paraId="2B98877D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ftruncate($file, 0);</w:t>
      </w:r>
    </w:p>
    <w:p w14:paraId="1592A366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fwrite($file, $json . PHP_EOL);</w:t>
      </w:r>
    </w:p>
    <w:p w14:paraId="3593437E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fflush($file);</w:t>
      </w:r>
    </w:p>
    <w:p w14:paraId="6D90FE87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flock($file, LOCK_UN);</w:t>
      </w:r>
    </w:p>
    <w:p w14:paraId="6E81855D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fclose($file);</w:t>
      </w:r>
    </w:p>
    <w:p w14:paraId="79E63898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10160A25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respond(["success" =&gt; true, "message" =&gt; "Your enquiry was sent successfully."]);</w:t>
      </w:r>
    </w:p>
    <w:p w14:paraId="388FE8B6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} catch (Throwable $error) {</w:t>
      </w:r>
    </w:p>
    <w:p w14:paraId="03DF5B99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flock($file, LOCK_UN);</w:t>
      </w:r>
    </w:p>
    <w:p w14:paraId="2AC9A904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fclose($file);</w:t>
      </w:r>
    </w:p>
    <w:p w14:paraId="1565CD48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error_log($error-&gt;getMessage());</w:t>
      </w:r>
    </w:p>
    <w:p w14:paraId="7D80F9ED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</w:p>
    <w:p w14:paraId="5800F0D5" w14:textId="77777777" w:rsidR="00B84F2D" w:rsidRPr="00B84F2D" w:rsidRDefault="00B84F2D" w:rsidP="00B84F2D">
      <w:pPr>
        <w:pStyle w:val="Caption"/>
        <w:rPr>
          <w:rFonts w:ascii="Consolas" w:hAnsi="Consolas"/>
          <w:b w:val="0"/>
          <w:bCs w:val="0"/>
          <w:color w:val="232323"/>
          <w:sz w:val="16"/>
          <w:szCs w:val="22"/>
        </w:rPr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 xml:space="preserve">    respond(["success" =&gt; false, "message" =&gt; "The enquiry could not be saved."], 500);</w:t>
      </w:r>
    </w:p>
    <w:p w14:paraId="27A07AD4" w14:textId="3723FF69" w:rsidR="008D7CF6" w:rsidRDefault="00B84F2D" w:rsidP="00B84F2D">
      <w:pPr>
        <w:pStyle w:val="Caption"/>
      </w:pPr>
      <w:r w:rsidRPr="00B84F2D">
        <w:rPr>
          <w:rFonts w:ascii="Consolas" w:hAnsi="Consolas"/>
          <w:b w:val="0"/>
          <w:bCs w:val="0"/>
          <w:color w:val="232323"/>
          <w:sz w:val="16"/>
          <w:szCs w:val="22"/>
        </w:rPr>
        <w:t>}</w:t>
      </w:r>
    </w:p>
    <w:p w14:paraId="00E377F1" w14:textId="77777777" w:rsidR="007A6A69" w:rsidRDefault="007A6A69" w:rsidP="007A6A69"/>
    <w:p w14:paraId="2454A4F4" w14:textId="77777777" w:rsidR="007A6A69" w:rsidRDefault="007A6A69" w:rsidP="007A6A69"/>
    <w:p w14:paraId="2CC42B0F" w14:textId="77777777" w:rsidR="007A6A69" w:rsidRDefault="007A6A69" w:rsidP="007A6A69"/>
    <w:p w14:paraId="4F4AAEF9" w14:textId="77777777" w:rsidR="00B84F2D" w:rsidRDefault="00B84F2D" w:rsidP="007A6A69"/>
    <w:p w14:paraId="24CE5379" w14:textId="77777777" w:rsidR="00B84F2D" w:rsidRDefault="00B84F2D" w:rsidP="007A6A69"/>
    <w:p w14:paraId="31FDDFED" w14:textId="77777777" w:rsidR="00B84F2D" w:rsidRDefault="00B84F2D" w:rsidP="007A6A69"/>
    <w:p w14:paraId="34C7940E" w14:textId="77777777" w:rsidR="00B84F2D" w:rsidRPr="007A6A69" w:rsidRDefault="00B84F2D" w:rsidP="007A6A69"/>
    <w:p w14:paraId="599872B7" w14:textId="77777777" w:rsidR="00B84F2D" w:rsidRPr="00B84F2D" w:rsidRDefault="00B84F2D" w:rsidP="00B84F2D">
      <w:pPr>
        <w:pStyle w:val="Heading2"/>
        <w:rPr>
          <w:color w:val="1F4E79"/>
          <w:sz w:val="32"/>
          <w:szCs w:val="28"/>
          <w:lang w:val="en-IN"/>
        </w:rPr>
      </w:pPr>
      <w:r w:rsidRPr="00B84F2D">
        <w:rPr>
          <w:color w:val="1F4E79"/>
          <w:sz w:val="32"/>
          <w:szCs w:val="28"/>
          <w:lang w:val="en-IN"/>
        </w:rPr>
        <w:lastRenderedPageBreak/>
        <w:t>Practical 8 — MySQL Schema, ER Model, PDO and Prepared Statements</w:t>
      </w:r>
    </w:p>
    <w:p w14:paraId="6488A448" w14:textId="77777777" w:rsidR="00B84F2D" w:rsidRDefault="00B84F2D">
      <w:pPr>
        <w:spacing w:after="0" w:line="240" w:lineRule="auto"/>
        <w:ind w:left="115"/>
        <w:rPr>
          <w:rFonts w:asciiTheme="majorHAnsi" w:eastAsiaTheme="majorEastAsia" w:hAnsiTheme="majorHAnsi" w:cstheme="majorBidi"/>
          <w:b/>
          <w:bCs/>
          <w:color w:val="2F5496"/>
          <w:sz w:val="24"/>
          <w:szCs w:val="26"/>
        </w:rPr>
      </w:pPr>
      <w:r w:rsidRPr="00B84F2D">
        <w:rPr>
          <w:rFonts w:asciiTheme="majorHAnsi" w:eastAsiaTheme="majorEastAsia" w:hAnsiTheme="majorHAnsi" w:cstheme="majorBidi"/>
          <w:b/>
          <w:bCs/>
          <w:color w:val="2F5496"/>
          <w:sz w:val="24"/>
          <w:szCs w:val="26"/>
        </w:rPr>
        <w:t>File: schema.sql</w:t>
      </w:r>
    </w:p>
    <w:p w14:paraId="402F636E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>CREATE DATABASE IF NOT EXISTS studenthub</w:t>
      </w:r>
    </w:p>
    <w:p w14:paraId="750656EA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CHARACTER SET utf8mb4</w:t>
      </w:r>
    </w:p>
    <w:p w14:paraId="0F4134B0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COLLATE utf8mb4_unicode_ci;</w:t>
      </w:r>
    </w:p>
    <w:p w14:paraId="538F0A25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</w:p>
    <w:p w14:paraId="31850ED9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>USE studenthub;</w:t>
      </w:r>
    </w:p>
    <w:p w14:paraId="589779C4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</w:p>
    <w:p w14:paraId="4627335D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>CREATE TABLE IF NOT EXISTS users (</w:t>
      </w:r>
    </w:p>
    <w:p w14:paraId="68EA447C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id INT AUTO_INCREMENT PRIMARY KEY,</w:t>
      </w:r>
    </w:p>
    <w:p w14:paraId="7E5230BF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full_name VARCHAR(120) NOT NULL,</w:t>
      </w:r>
    </w:p>
    <w:p w14:paraId="3224F836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student_id VARCHAR(50) NOT NULL UNIQUE,</w:t>
      </w:r>
    </w:p>
    <w:p w14:paraId="4F530DF4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email VARCHAR(190) NOT NULL UNIQUE,</w:t>
      </w:r>
    </w:p>
    <w:p w14:paraId="404B176B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mobile VARCHAR(20) NOT NULL,</w:t>
      </w:r>
    </w:p>
    <w:p w14:paraId="1BCE2C2E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course VARCHAR(120) NOT NULL,</w:t>
      </w:r>
    </w:p>
    <w:p w14:paraId="4F819F0D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study_year TINYINT UNSIGNED NOT NULL,</w:t>
      </w:r>
    </w:p>
    <w:p w14:paraId="3ABF945C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semester TINYINT UNSIGNED NOT NULL,</w:t>
      </w:r>
    </w:p>
    <w:p w14:paraId="62AB50B5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gender VARCHAR(30) NOT NULL,</w:t>
      </w:r>
    </w:p>
    <w:p w14:paraId="61440DF0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password VARCHAR(255) NOT NULL,</w:t>
      </w:r>
    </w:p>
    <w:p w14:paraId="0AD79665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role ENUM('student', 'admin') NOT NULL DEFAULT 'student',</w:t>
      </w:r>
    </w:p>
    <w:p w14:paraId="0BB14AE1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created_at TIMESTAMP NOT NULL DEFAULT CURRENT_TIMESTAMP</w:t>
      </w:r>
    </w:p>
    <w:p w14:paraId="2B925755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>) ENGINE=InnoDB;</w:t>
      </w:r>
    </w:p>
    <w:p w14:paraId="282D1732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</w:p>
    <w:p w14:paraId="64DF9F4C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>CREATE TABLE IF NOT EXISTS students (</w:t>
      </w:r>
    </w:p>
    <w:p w14:paraId="71EF010C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id INT AUTO_INCREMENT PRIMARY KEY,</w:t>
      </w:r>
    </w:p>
    <w:p w14:paraId="79080C69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student_id VARCHAR(40) NOT NULL UNIQUE,</w:t>
      </w:r>
    </w:p>
    <w:p w14:paraId="44D11D71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full_name VARCHAR(120) NOT NULL,</w:t>
      </w:r>
    </w:p>
    <w:p w14:paraId="25635749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email VARCHAR(190) NOT NULL UNIQUE,</w:t>
      </w:r>
    </w:p>
    <w:p w14:paraId="6F186030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course VARCHAR(120) NOT NULL,</w:t>
      </w:r>
    </w:p>
    <w:p w14:paraId="152EF505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study_year TINYINT UNSIGNED NOT NULL,</w:t>
      </w:r>
    </w:p>
    <w:p w14:paraId="457A83BA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semester TINYINT UNSIGNED NOT NULL,</w:t>
      </w:r>
    </w:p>
    <w:p w14:paraId="081C5848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created_at TIMESTAMP NOT NULL DEFAULT CURRENT_TIMESTAMP</w:t>
      </w:r>
    </w:p>
    <w:p w14:paraId="4273703D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>) ENGINE=InnoDB;</w:t>
      </w:r>
    </w:p>
    <w:p w14:paraId="61A5A2D5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</w:p>
    <w:p w14:paraId="2A64BAF1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lastRenderedPageBreak/>
        <w:t>CREATE TABLE IF NOT EXISTS events (</w:t>
      </w:r>
    </w:p>
    <w:p w14:paraId="75648929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id INT AUTO_INCREMENT PRIMARY KEY,</w:t>
      </w:r>
    </w:p>
    <w:p w14:paraId="2CEEF364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title VARCHAR(200) NOT NULL,</w:t>
      </w:r>
    </w:p>
    <w:p w14:paraId="65FC02CA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description TEXT NOT NULL,</w:t>
      </w:r>
    </w:p>
    <w:p w14:paraId="1003F9D2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event_date DATE NOT NULL,</w:t>
      </w:r>
    </w:p>
    <w:p w14:paraId="03939920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event_time VARCHAR(30) NOT NULL,</w:t>
      </w:r>
    </w:p>
    <w:p w14:paraId="50661E11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venue VARCHAR(160) NOT NULL,</w:t>
      </w:r>
    </w:p>
    <w:p w14:paraId="789C49EA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category VARCHAR(80) NOT NULL,</w:t>
      </w:r>
    </w:p>
    <w:p w14:paraId="1ECC8AC0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poster_path VARCHAR(255) DEFAULT NULL,</w:t>
      </w:r>
    </w:p>
    <w:p w14:paraId="27F39B3A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created_at TIMESTAMP NOT NULL DEFAULT CURRENT_TIMESTAMP</w:t>
      </w:r>
    </w:p>
    <w:p w14:paraId="4796D1BE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>) ENGINE=InnoDB;</w:t>
      </w:r>
    </w:p>
    <w:p w14:paraId="7FF93F69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</w:p>
    <w:p w14:paraId="180293BC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>CREATE TABLE IF NOT EXISTS registrations (</w:t>
      </w:r>
    </w:p>
    <w:p w14:paraId="35EA5F0D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id INT AUTO_INCREMENT PRIMARY KEY,</w:t>
      </w:r>
    </w:p>
    <w:p w14:paraId="7B4D41B2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user_id INT NOT NULL,</w:t>
      </w:r>
    </w:p>
    <w:p w14:paraId="5DDE50E8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event_id INT NOT NULL,</w:t>
      </w:r>
    </w:p>
    <w:p w14:paraId="34D2CF3D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registered_at TIMESTAMP NOT NULL DEFAULT CURRENT_TIMESTAMP,</w:t>
      </w:r>
    </w:p>
    <w:p w14:paraId="166533C6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UNIQUE KEY uq_registration (user_id, event_id),</w:t>
      </w:r>
    </w:p>
    <w:p w14:paraId="437FF9E3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FOREIGN KEY (user_id) REFERENCES users(id) ON DELETE CASCADE,</w:t>
      </w:r>
    </w:p>
    <w:p w14:paraId="1FA253D5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FOREIGN KEY (event_id) REFERENCES events(id) ON DELETE CASCADE</w:t>
      </w:r>
    </w:p>
    <w:p w14:paraId="3176C81B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>) ENGINE=InnoDB;</w:t>
      </w:r>
    </w:p>
    <w:p w14:paraId="34E7705A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</w:p>
    <w:p w14:paraId="2DCDFD8B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>CREATE TABLE IF NOT EXISTS remember_tokens (</w:t>
      </w:r>
    </w:p>
    <w:p w14:paraId="528496F6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id INT AUTO_INCREMENT PRIMARY KEY,</w:t>
      </w:r>
    </w:p>
    <w:p w14:paraId="43A03090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user_id INT NOT NULL,</w:t>
      </w:r>
    </w:p>
    <w:p w14:paraId="7373CBF1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selector CHAR(24) NOT NULL UNIQUE,</w:t>
      </w:r>
    </w:p>
    <w:p w14:paraId="3C63CF44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validator_hash CHAR(64) NOT NULL,</w:t>
      </w:r>
    </w:p>
    <w:p w14:paraId="5C134123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expires_at DATETIME NOT NULL,</w:t>
      </w:r>
    </w:p>
    <w:p w14:paraId="69B6C8F5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FOREIGN KEY (user_id) REFERENCES users(id) ON DELETE CASCADE</w:t>
      </w:r>
    </w:p>
    <w:p w14:paraId="244858C4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>) ENGINE=InnoDB;</w:t>
      </w:r>
    </w:p>
    <w:p w14:paraId="0682110D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</w:p>
    <w:p w14:paraId="46D4DBE4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>CREATE TABLE IF NOT EXISTS audit_logs (</w:t>
      </w:r>
    </w:p>
    <w:p w14:paraId="6F048E32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id INT AUTO_INCREMENT PRIMARY KEY,</w:t>
      </w:r>
    </w:p>
    <w:p w14:paraId="1CD0023C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actor_id INT DEFAULT NULL,</w:t>
      </w:r>
    </w:p>
    <w:p w14:paraId="72F28B30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lastRenderedPageBreak/>
        <w:t xml:space="preserve">    action VARCHAR(80) NOT NULL,</w:t>
      </w:r>
    </w:p>
    <w:p w14:paraId="5DD2B702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entity VARCHAR(80) NOT NULL,</w:t>
      </w:r>
    </w:p>
    <w:p w14:paraId="77C3AA41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entity_id INT DEFAULT NULL,</w:t>
      </w:r>
    </w:p>
    <w:p w14:paraId="28677A59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created_at TIMESTAMP NOT NULL DEFAULT CURRENT_TIMESTAMP,</w:t>
      </w:r>
    </w:p>
    <w:p w14:paraId="24CD7031" w14:textId="77777777" w:rsidR="00B84F2D" w:rsidRPr="00B84F2D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 xml:space="preserve">    FOREIGN KEY (actor_id) REFERENCES users(id) ON DELETE SET NULL</w:t>
      </w:r>
    </w:p>
    <w:p w14:paraId="67726C94" w14:textId="7855C2B1" w:rsidR="007A6A69" w:rsidRDefault="00B84F2D" w:rsidP="00B84F2D">
      <w:pPr>
        <w:rPr>
          <w:rFonts w:ascii="Consolas" w:hAnsi="Consolas"/>
          <w:color w:val="232323"/>
          <w:sz w:val="16"/>
        </w:rPr>
      </w:pPr>
      <w:r w:rsidRPr="00B84F2D">
        <w:rPr>
          <w:rFonts w:ascii="Consolas" w:hAnsi="Consolas"/>
          <w:color w:val="232323"/>
          <w:sz w:val="16"/>
        </w:rPr>
        <w:t>) ENGINE=InnoDB;</w:t>
      </w:r>
    </w:p>
    <w:p w14:paraId="5E9BF5DE" w14:textId="5A72F524" w:rsidR="00B84F2D" w:rsidRDefault="00B84F2D" w:rsidP="00B84F2D">
      <w:r w:rsidRPr="00B84F2D">
        <w:rPr>
          <w:b/>
          <w:bCs/>
        </w:rPr>
        <w:t>ER relationships:</w:t>
      </w:r>
      <w:r w:rsidRPr="00B84F2D">
        <w:t> A user can have many event registrations. An event can have many registrations. Each registration belongs to one user and one event. Admin actions are recorded in audit_logs.</w:t>
      </w:r>
    </w:p>
    <w:p w14:paraId="616CB681" w14:textId="4AEE1068" w:rsidR="007A6A69" w:rsidRDefault="000E5C6E" w:rsidP="007A6A69">
      <w:pPr>
        <w:rPr>
          <w:b/>
          <w:bCs/>
        </w:rPr>
      </w:pPr>
      <w:r w:rsidRPr="000E5C6E">
        <w:rPr>
          <w:b/>
          <w:bCs/>
        </w:rPr>
        <w:t>File: php/config.php</w:t>
      </w:r>
    </w:p>
    <w:p w14:paraId="7274AF42" w14:textId="77777777" w:rsidR="000E5C6E" w:rsidRDefault="000E5C6E" w:rsidP="000E5C6E">
      <w:r>
        <w:t>&lt;?php</w:t>
      </w:r>
    </w:p>
    <w:p w14:paraId="01745EC2" w14:textId="77777777" w:rsidR="000E5C6E" w:rsidRDefault="000E5C6E" w:rsidP="000E5C6E"/>
    <w:p w14:paraId="6863DB9E" w14:textId="77777777" w:rsidR="000E5C6E" w:rsidRDefault="000E5C6E" w:rsidP="000E5C6E">
      <w:r>
        <w:t>$host = "localhost";</w:t>
      </w:r>
    </w:p>
    <w:p w14:paraId="59ED1D81" w14:textId="77777777" w:rsidR="000E5C6E" w:rsidRDefault="000E5C6E" w:rsidP="000E5C6E">
      <w:r>
        <w:t>$dbname = "studenthub";</w:t>
      </w:r>
    </w:p>
    <w:p w14:paraId="7891D2C0" w14:textId="77777777" w:rsidR="000E5C6E" w:rsidRDefault="000E5C6E" w:rsidP="000E5C6E">
      <w:r>
        <w:t>$username = "root";</w:t>
      </w:r>
    </w:p>
    <w:p w14:paraId="0D4EF761" w14:textId="77777777" w:rsidR="000E5C6E" w:rsidRDefault="000E5C6E" w:rsidP="000E5C6E">
      <w:r>
        <w:t>$password = "";</w:t>
      </w:r>
    </w:p>
    <w:p w14:paraId="2974FFCF" w14:textId="77777777" w:rsidR="000E5C6E" w:rsidRDefault="000E5C6E" w:rsidP="000E5C6E"/>
    <w:p w14:paraId="08866B30" w14:textId="77777777" w:rsidR="000E5C6E" w:rsidRDefault="000E5C6E" w:rsidP="000E5C6E">
      <w:r>
        <w:t>try {</w:t>
      </w:r>
    </w:p>
    <w:p w14:paraId="27CAD2C0" w14:textId="77777777" w:rsidR="000E5C6E" w:rsidRDefault="000E5C6E" w:rsidP="000E5C6E">
      <w:r>
        <w:t xml:space="preserve">    $pdo = new PDO(</w:t>
      </w:r>
    </w:p>
    <w:p w14:paraId="2B03E013" w14:textId="77777777" w:rsidR="000E5C6E" w:rsidRDefault="000E5C6E" w:rsidP="000E5C6E">
      <w:r>
        <w:t xml:space="preserve">        "mysql:host=$host;dbname=$dbname;charset=utf8mb4",</w:t>
      </w:r>
    </w:p>
    <w:p w14:paraId="4EB807F3" w14:textId="77777777" w:rsidR="000E5C6E" w:rsidRDefault="000E5C6E" w:rsidP="000E5C6E">
      <w:r>
        <w:t xml:space="preserve">        $username,</w:t>
      </w:r>
    </w:p>
    <w:p w14:paraId="0515E752" w14:textId="77777777" w:rsidR="000E5C6E" w:rsidRDefault="000E5C6E" w:rsidP="000E5C6E">
      <w:r>
        <w:t xml:space="preserve">        $password,</w:t>
      </w:r>
    </w:p>
    <w:p w14:paraId="3457F9CD" w14:textId="77777777" w:rsidR="000E5C6E" w:rsidRDefault="000E5C6E" w:rsidP="000E5C6E">
      <w:r>
        <w:t xml:space="preserve">        [</w:t>
      </w:r>
    </w:p>
    <w:p w14:paraId="2E16EC1D" w14:textId="77777777" w:rsidR="000E5C6E" w:rsidRDefault="000E5C6E" w:rsidP="000E5C6E">
      <w:r>
        <w:t xml:space="preserve">            PDO::ATTR_ERRMODE =&gt; PDO::ERRMODE_EXCEPTION,</w:t>
      </w:r>
    </w:p>
    <w:p w14:paraId="406CE8AE" w14:textId="77777777" w:rsidR="000E5C6E" w:rsidRDefault="000E5C6E" w:rsidP="000E5C6E">
      <w:r>
        <w:t xml:space="preserve">            PDO::ATTR_DEFAULT_FETCH_MODE =&gt; PDO::FETCH_ASSOC,</w:t>
      </w:r>
    </w:p>
    <w:p w14:paraId="2D273461" w14:textId="77777777" w:rsidR="000E5C6E" w:rsidRDefault="000E5C6E" w:rsidP="000E5C6E">
      <w:r>
        <w:t xml:space="preserve">            PDO::ATTR_EMULATE_PREPARES =&gt; false,</w:t>
      </w:r>
    </w:p>
    <w:p w14:paraId="5411268F" w14:textId="77777777" w:rsidR="000E5C6E" w:rsidRDefault="000E5C6E" w:rsidP="000E5C6E">
      <w:r>
        <w:t xml:space="preserve">        ]</w:t>
      </w:r>
    </w:p>
    <w:p w14:paraId="31011411" w14:textId="77777777" w:rsidR="000E5C6E" w:rsidRDefault="000E5C6E" w:rsidP="000E5C6E">
      <w:r>
        <w:t xml:space="preserve">    );</w:t>
      </w:r>
    </w:p>
    <w:p w14:paraId="116B9B08" w14:textId="77777777" w:rsidR="000E5C6E" w:rsidRDefault="000E5C6E" w:rsidP="000E5C6E"/>
    <w:p w14:paraId="682746FD" w14:textId="77777777" w:rsidR="000E5C6E" w:rsidRDefault="000E5C6E" w:rsidP="000E5C6E">
      <w:r>
        <w:t xml:space="preserve">    mysqli_report(MYSQLI_REPORT_ERROR | MYSQLI_REPORT_STRICT);</w:t>
      </w:r>
    </w:p>
    <w:p w14:paraId="45DB43E2" w14:textId="77777777" w:rsidR="000E5C6E" w:rsidRDefault="000E5C6E" w:rsidP="000E5C6E">
      <w:r>
        <w:t xml:space="preserve">    $mysqli = new mysqli($host, $username, $password, $dbname);</w:t>
      </w:r>
    </w:p>
    <w:p w14:paraId="07C80521" w14:textId="77777777" w:rsidR="000E5C6E" w:rsidRDefault="000E5C6E" w:rsidP="000E5C6E">
      <w:r>
        <w:t xml:space="preserve">    $mysqli-&gt;set_charset("utf8mb4");</w:t>
      </w:r>
    </w:p>
    <w:p w14:paraId="1F79762B" w14:textId="77777777" w:rsidR="000E5C6E" w:rsidRDefault="000E5C6E" w:rsidP="000E5C6E">
      <w:r>
        <w:lastRenderedPageBreak/>
        <w:t>} catch (PDOException | mysqli_sql_exception $error) {</w:t>
      </w:r>
    </w:p>
    <w:p w14:paraId="11B7056C" w14:textId="77777777" w:rsidR="000E5C6E" w:rsidRDefault="000E5C6E" w:rsidP="000E5C6E">
      <w:r>
        <w:t xml:space="preserve">    error_log($error-&gt;getMessage());</w:t>
      </w:r>
    </w:p>
    <w:p w14:paraId="3557C3BF" w14:textId="77777777" w:rsidR="000E5C6E" w:rsidRDefault="000E5C6E" w:rsidP="000E5C6E">
      <w:r>
        <w:t xml:space="preserve">    http_response_code(500);</w:t>
      </w:r>
    </w:p>
    <w:p w14:paraId="02FD431E" w14:textId="77777777" w:rsidR="000E5C6E" w:rsidRDefault="000E5C6E" w:rsidP="000E5C6E">
      <w:r>
        <w:t xml:space="preserve">    exit("Database connection failed.");</w:t>
      </w:r>
    </w:p>
    <w:p w14:paraId="4C52D50A" w14:textId="49048960" w:rsidR="000E5C6E" w:rsidRDefault="000E5C6E" w:rsidP="000E5C6E">
      <w:r>
        <w:t>}</w:t>
      </w:r>
    </w:p>
    <w:p w14:paraId="2CD30C16" w14:textId="77777777" w:rsidR="00B84F2D" w:rsidRDefault="00B84F2D" w:rsidP="007A6A69"/>
    <w:p w14:paraId="723CEF11" w14:textId="77777777" w:rsidR="00B84F2D" w:rsidRDefault="00B84F2D" w:rsidP="007A6A69"/>
    <w:p w14:paraId="3A02A0E2" w14:textId="77777777" w:rsidR="00B84F2D" w:rsidRDefault="00B84F2D" w:rsidP="007A6A69"/>
    <w:p w14:paraId="481857FD" w14:textId="77777777" w:rsidR="00B84F2D" w:rsidRDefault="00B84F2D" w:rsidP="007A6A69"/>
    <w:p w14:paraId="00FAE7E7" w14:textId="77777777" w:rsidR="00B84F2D" w:rsidRDefault="00B84F2D" w:rsidP="007A6A69"/>
    <w:p w14:paraId="5A13B4ED" w14:textId="77777777" w:rsidR="00B84F2D" w:rsidRDefault="00B84F2D" w:rsidP="007A6A69"/>
    <w:p w14:paraId="3D0ABD72" w14:textId="77777777" w:rsidR="00B84F2D" w:rsidRDefault="00B84F2D" w:rsidP="007A6A69"/>
    <w:p w14:paraId="42625E90" w14:textId="77777777" w:rsidR="00B84F2D" w:rsidRDefault="00B84F2D" w:rsidP="007A6A69"/>
    <w:p w14:paraId="7567985E" w14:textId="77777777" w:rsidR="00B84F2D" w:rsidRDefault="00B84F2D" w:rsidP="007A6A69"/>
    <w:p w14:paraId="0BA99A19" w14:textId="77777777" w:rsidR="00B84F2D" w:rsidRDefault="00B84F2D" w:rsidP="007A6A69"/>
    <w:p w14:paraId="29338D79" w14:textId="77777777" w:rsidR="00B84F2D" w:rsidRDefault="00B84F2D" w:rsidP="007A6A69"/>
    <w:p w14:paraId="26395636" w14:textId="77777777" w:rsidR="00B84F2D" w:rsidRDefault="00B84F2D" w:rsidP="007A6A69"/>
    <w:p w14:paraId="0C702ACB" w14:textId="77777777" w:rsidR="00B84F2D" w:rsidRDefault="00B84F2D" w:rsidP="007A6A69"/>
    <w:p w14:paraId="4CCDDDF4" w14:textId="77777777" w:rsidR="00B84F2D" w:rsidRDefault="00B84F2D" w:rsidP="007A6A69"/>
    <w:p w14:paraId="7ED0E4E5" w14:textId="77777777" w:rsidR="00B84F2D" w:rsidRDefault="00B84F2D" w:rsidP="007A6A69"/>
    <w:p w14:paraId="675BC8DA" w14:textId="77777777" w:rsidR="00B84F2D" w:rsidRDefault="00B84F2D" w:rsidP="007A6A69"/>
    <w:p w14:paraId="63296919" w14:textId="77777777" w:rsidR="00B84F2D" w:rsidRDefault="00B84F2D" w:rsidP="007A6A69"/>
    <w:p w14:paraId="2C73B109" w14:textId="77777777" w:rsidR="00B84F2D" w:rsidRDefault="00B84F2D" w:rsidP="007A6A69"/>
    <w:p w14:paraId="69882CC4" w14:textId="77777777" w:rsidR="00B84F2D" w:rsidRDefault="00B84F2D" w:rsidP="007A6A69"/>
    <w:p w14:paraId="7891DE06" w14:textId="77777777" w:rsidR="00B84F2D" w:rsidRDefault="00B84F2D" w:rsidP="007A6A69"/>
    <w:p w14:paraId="7BEA66A8" w14:textId="77777777" w:rsidR="00B84F2D" w:rsidRDefault="00B84F2D" w:rsidP="007A6A69"/>
    <w:p w14:paraId="6786503F" w14:textId="77777777" w:rsidR="000E5C6E" w:rsidRDefault="000E5C6E" w:rsidP="007A6A69"/>
    <w:p w14:paraId="662C3BED" w14:textId="77777777" w:rsidR="000E5C6E" w:rsidRDefault="000E5C6E" w:rsidP="007A6A69"/>
    <w:p w14:paraId="146D64F5" w14:textId="77777777" w:rsidR="00B84F2D" w:rsidRPr="007A6A69" w:rsidRDefault="00B84F2D" w:rsidP="007A6A69"/>
    <w:p w14:paraId="6BF87DF4" w14:textId="77777777" w:rsidR="000E5C6E" w:rsidRPr="000E5C6E" w:rsidRDefault="000E5C6E" w:rsidP="000E5C6E">
      <w:pPr>
        <w:pStyle w:val="Heading2"/>
        <w:rPr>
          <w:color w:val="1F4E79"/>
          <w:sz w:val="32"/>
          <w:szCs w:val="28"/>
          <w:lang w:val="en-IN"/>
        </w:rPr>
      </w:pPr>
      <w:r w:rsidRPr="000E5C6E">
        <w:rPr>
          <w:color w:val="1F4E79"/>
          <w:sz w:val="32"/>
          <w:szCs w:val="28"/>
          <w:lang w:val="en-IN"/>
        </w:rPr>
        <w:lastRenderedPageBreak/>
        <w:t>Practical 9 — Secure User Registration</w:t>
      </w:r>
    </w:p>
    <w:p w14:paraId="6D30C54F" w14:textId="77777777" w:rsidR="000E5C6E" w:rsidRDefault="000E5C6E">
      <w:pPr>
        <w:spacing w:after="0" w:line="240" w:lineRule="auto"/>
        <w:ind w:left="115"/>
        <w:rPr>
          <w:rFonts w:asciiTheme="majorHAnsi" w:eastAsiaTheme="majorEastAsia" w:hAnsiTheme="majorHAnsi" w:cstheme="majorBidi"/>
          <w:b/>
          <w:bCs/>
          <w:color w:val="2F5496"/>
          <w:sz w:val="24"/>
          <w:szCs w:val="26"/>
        </w:rPr>
      </w:pPr>
      <w:r w:rsidRPr="000E5C6E">
        <w:rPr>
          <w:rFonts w:asciiTheme="majorHAnsi" w:eastAsiaTheme="majorEastAsia" w:hAnsiTheme="majorHAnsi" w:cstheme="majorBidi"/>
          <w:b/>
          <w:bCs/>
          <w:color w:val="2F5496"/>
          <w:sz w:val="24"/>
          <w:szCs w:val="26"/>
        </w:rPr>
        <w:t>File: php/register.php</w:t>
      </w:r>
    </w:p>
    <w:p w14:paraId="16DF959D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lastRenderedPageBreak/>
        <w:t>&lt;?php</w:t>
      </w:r>
    </w:p>
    <w:p w14:paraId="1A7B66FA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0B2A4E7A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require_once __DIR__ . "/config.php";</w:t>
      </w:r>
    </w:p>
    <w:p w14:paraId="71116700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43A94C2F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header("Content-Type: application/json; charset=utf-8");</w:t>
      </w:r>
    </w:p>
    <w:p w14:paraId="50DC712D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33EEBDD7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function respond(array $data, int $status = 200): void</w:t>
      </w:r>
    </w:p>
    <w:p w14:paraId="68F5A98F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{</w:t>
      </w:r>
    </w:p>
    <w:p w14:paraId="3376C597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http_response_code($status);</w:t>
      </w:r>
    </w:p>
    <w:p w14:paraId="6E87083F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echo json_encode($data);</w:t>
      </w:r>
    </w:p>
    <w:p w14:paraId="4D544349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exit;</w:t>
      </w:r>
    </w:p>
    <w:p w14:paraId="34A61EAA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}</w:t>
      </w:r>
    </w:p>
    <w:p w14:paraId="63F31CBF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00A2C60C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if ($_SERVER["REQUEST_METHOD"] !== "POST") {</w:t>
      </w:r>
    </w:p>
    <w:p w14:paraId="7F947B18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respond(["success" =&gt; false, "message" =&gt; "Invalid request method."], 405);</w:t>
      </w:r>
    </w:p>
    <w:p w14:paraId="7E434585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}</w:t>
      </w:r>
    </w:p>
    <w:p w14:paraId="75CF0A28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22C590B3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$field = static function (string $key): string {</w:t>
      </w:r>
    </w:p>
    <w:p w14:paraId="104CF9B9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return isset($_POST[$key]) &amp;&amp; is_string($_POST[$key])</w:t>
      </w:r>
    </w:p>
    <w:p w14:paraId="7414E7C0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? trim($_POST[$key])</w:t>
      </w:r>
    </w:p>
    <w:p w14:paraId="610B9DC5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lastRenderedPageBreak/>
        <w:t xml:space="preserve">        : "";</w:t>
      </w:r>
    </w:p>
    <w:p w14:paraId="15B0737F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};</w:t>
      </w:r>
    </w:p>
    <w:p w14:paraId="2D4B9C50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48B88659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$name = $field("fullname");</w:t>
      </w:r>
    </w:p>
    <w:p w14:paraId="6A06E3A3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$studentId = $field("studentid");</w:t>
      </w:r>
    </w:p>
    <w:p w14:paraId="2557E638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$email = strtolower($field("email"));</w:t>
      </w:r>
    </w:p>
    <w:p w14:paraId="3827AB71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$mobile = $field("mobile");</w:t>
      </w:r>
    </w:p>
    <w:p w14:paraId="64E8D142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$course = $field("course");</w:t>
      </w:r>
    </w:p>
    <w:p w14:paraId="52B0CE8E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$year = filter_var($field("year"), FILTER_VALIDATE_INT);</w:t>
      </w:r>
    </w:p>
    <w:p w14:paraId="63F107E8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$semester = filter_var($field("semester"), FILTER_VALIDATE_INT);</w:t>
      </w:r>
    </w:p>
    <w:p w14:paraId="30C945D2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$gender = $field("gender");</w:t>
      </w:r>
    </w:p>
    <w:p w14:paraId="34884A67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$password = $_POST["password"] ?? "";</w:t>
      </w:r>
    </w:p>
    <w:p w14:paraId="6B9B2556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$confirmPassword = $_POST["confirm-password"] ?? "";</w:t>
      </w:r>
    </w:p>
    <w:p w14:paraId="39F43EDE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6A1C9068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$validGenders = ["female", "male", "other", "prefer-not-to-say"];</w:t>
      </w:r>
    </w:p>
    <w:p w14:paraId="64DCC3BD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044E2153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if (</w:t>
      </w:r>
    </w:p>
    <w:p w14:paraId="446123B3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!preg_match("/^[\p{L}][\p{L} .'-]{1,119}$/u", $name) ||</w:t>
      </w:r>
    </w:p>
    <w:p w14:paraId="5DA36CDB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!preg_match("/^[A-Za-z0-9-]{2,40}$/", $studentId) ||</w:t>
      </w:r>
    </w:p>
    <w:p w14:paraId="6193FDCD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!filter_var($email, FILTER_VALIDATE_EMAIL) ||</w:t>
      </w:r>
    </w:p>
    <w:p w14:paraId="057C7F10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lastRenderedPageBreak/>
        <w:t xml:space="preserve">    !preg_match("/^[6-9][0-9]{9}$/", $mobile) ||</w:t>
      </w:r>
    </w:p>
    <w:p w14:paraId="14233745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$course === "" ||</w:t>
      </w:r>
    </w:p>
    <w:p w14:paraId="260C1D39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$year === false || $year &lt; 1 || $year &gt; 4 ||</w:t>
      </w:r>
    </w:p>
    <w:p w14:paraId="39C9CE4D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$semester === false || $semester &lt; 1 || $semester &gt; 6 ||</w:t>
      </w:r>
    </w:p>
    <w:p w14:paraId="0DFC3B77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!in_array($gender, $validGenders, true) ||</w:t>
      </w:r>
    </w:p>
    <w:p w14:paraId="2081EF64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$field("terms") !== "accepted" ||</w:t>
      </w:r>
    </w:p>
    <w:p w14:paraId="33C99AC8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!is_string($password) ||</w:t>
      </w:r>
    </w:p>
    <w:p w14:paraId="5843C11F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strlen($password) &lt; 8 ||</w:t>
      </w:r>
    </w:p>
    <w:p w14:paraId="3A54B3A1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!preg_match("/[A-Za-z]/", $password) ||</w:t>
      </w:r>
    </w:p>
    <w:p w14:paraId="5E7BFA82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!preg_match("/[0-9]/", $password)</w:t>
      </w:r>
    </w:p>
    <w:p w14:paraId="554630F5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) {</w:t>
      </w:r>
    </w:p>
    <w:p w14:paraId="00D0F7C8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respond(["success" =&gt; false, "message" =&gt; "Enter valid information in all required fields."], 422);</w:t>
      </w:r>
    </w:p>
    <w:p w14:paraId="6BBE5FC9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}</w:t>
      </w:r>
    </w:p>
    <w:p w14:paraId="016DA1B4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65E122D2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if ($password !== $confirmPassword) {</w:t>
      </w:r>
    </w:p>
    <w:p w14:paraId="0901C77B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respond(["success" =&gt; false, "message" =&gt; "Passwords do not match."], 422);</w:t>
      </w:r>
    </w:p>
    <w:p w14:paraId="244E7BEC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}</w:t>
      </w:r>
    </w:p>
    <w:p w14:paraId="71F4D616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58C60386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$passwordHash = password_hash($password, PASSWORD_DEFAULT);</w:t>
      </w:r>
    </w:p>
    <w:p w14:paraId="3F821D7F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7DB2679A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lastRenderedPageBreak/>
        <w:t>try {</w:t>
      </w:r>
    </w:p>
    <w:p w14:paraId="403D7050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$stmt = $mysqli-&gt;prepare(</w:t>
      </w:r>
    </w:p>
    <w:p w14:paraId="100A8029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"INSERT INTO users</w:t>
      </w:r>
    </w:p>
    <w:p w14:paraId="7DE3693A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(full_name, student_id, email, mobile, course, study_year, semester, gender, password)</w:t>
      </w:r>
    </w:p>
    <w:p w14:paraId="1848C917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VALUES (?, ?, ?, ?, ?, ?, ?, ?, ?)"</w:t>
      </w:r>
    </w:p>
    <w:p w14:paraId="3B5723F0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);</w:t>
      </w:r>
    </w:p>
    <w:p w14:paraId="190A8AF4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4481612C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$stmt-&gt;bind_param(</w:t>
      </w:r>
    </w:p>
    <w:p w14:paraId="3279A71B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"sssssiiss",</w:t>
      </w:r>
    </w:p>
    <w:p w14:paraId="000C93A6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$name,</w:t>
      </w:r>
    </w:p>
    <w:p w14:paraId="7D88FCCD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$studentId,</w:t>
      </w:r>
    </w:p>
    <w:p w14:paraId="0B5738D7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$email,</w:t>
      </w:r>
    </w:p>
    <w:p w14:paraId="2C2C54AB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$mobile,</w:t>
      </w:r>
    </w:p>
    <w:p w14:paraId="3BB8DF51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$course,</w:t>
      </w:r>
    </w:p>
    <w:p w14:paraId="3E5BECEF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$year,</w:t>
      </w:r>
    </w:p>
    <w:p w14:paraId="679D63BD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$semester,</w:t>
      </w:r>
    </w:p>
    <w:p w14:paraId="1C083E7A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$gender,</w:t>
      </w:r>
    </w:p>
    <w:p w14:paraId="0351889E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$passwordHash</w:t>
      </w:r>
    </w:p>
    <w:p w14:paraId="69F2D503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);</w:t>
      </w:r>
    </w:p>
    <w:p w14:paraId="23E2B61A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4B70BE0A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lastRenderedPageBreak/>
        <w:t xml:space="preserve">    $stmt-&gt;execute();</w:t>
      </w:r>
    </w:p>
    <w:p w14:paraId="3F37611F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4A95B3C9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respond(["success" =&gt; true, "message" =&gt; "Account created successfully."]);</w:t>
      </w:r>
    </w:p>
    <w:p w14:paraId="6C1EF178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} catch (mysqli_sql_exception $error) {</w:t>
      </w:r>
    </w:p>
    <w:p w14:paraId="7A22856C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if ($error-&gt;getCode() === 1062) {</w:t>
      </w:r>
    </w:p>
    <w:p w14:paraId="196571C1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respond([</w:t>
      </w:r>
    </w:p>
    <w:p w14:paraId="63C9B3C8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    "success" =&gt; false,</w:t>
      </w:r>
    </w:p>
    <w:p w14:paraId="4C02E21D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    "message" =&gt; "That email or Student ID is already registered."</w:t>
      </w:r>
    </w:p>
    <w:p w14:paraId="25A93FF0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    ], 409);</w:t>
      </w:r>
    </w:p>
    <w:p w14:paraId="6906A603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}</w:t>
      </w:r>
    </w:p>
    <w:p w14:paraId="3F1BBA66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25CAB7D1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error_log($error-&gt;getMessage());</w:t>
      </w:r>
    </w:p>
    <w:p w14:paraId="6CFAA1D1" w14:textId="77777777" w:rsidR="000E5C6E" w:rsidRP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 xml:space="preserve">    respond(["success" =&gt; false, "message" =&gt; "Registration failed."], 500);</w:t>
      </w:r>
    </w:p>
    <w:p w14:paraId="133AF00C" w14:textId="77777777" w:rsid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  <w:r w:rsidRPr="000E5C6E"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  <w:t>}</w:t>
      </w:r>
    </w:p>
    <w:p w14:paraId="46BB08A2" w14:textId="77777777" w:rsid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0FEBC290" w14:textId="77777777" w:rsid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5A476B00" w14:textId="77777777" w:rsid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4AD1C2BD" w14:textId="77777777" w:rsid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6FB90BED" w14:textId="77777777" w:rsid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363DDAD0" w14:textId="77777777" w:rsid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664F3F23" w14:textId="77777777" w:rsidR="000E5C6E" w:rsidRDefault="000E5C6E" w:rsidP="000E5C6E">
      <w:pPr>
        <w:pStyle w:val="Heading1"/>
        <w:rPr>
          <w:rFonts w:ascii="Consolas" w:eastAsiaTheme="minorEastAsia" w:hAnsi="Consolas" w:cstheme="minorBidi"/>
          <w:b w:val="0"/>
          <w:bCs w:val="0"/>
          <w:color w:val="232323"/>
          <w:sz w:val="16"/>
          <w:szCs w:val="22"/>
        </w:rPr>
      </w:pPr>
    </w:p>
    <w:p w14:paraId="5C4C5441" w14:textId="77777777" w:rsidR="000E5C6E" w:rsidRPr="000E5C6E" w:rsidRDefault="000E5C6E" w:rsidP="000E5C6E">
      <w:pPr>
        <w:pStyle w:val="Heading2"/>
        <w:rPr>
          <w:color w:val="1F4E79"/>
          <w:sz w:val="32"/>
          <w:szCs w:val="28"/>
          <w:lang w:val="en-IN"/>
        </w:rPr>
      </w:pPr>
      <w:r w:rsidRPr="000E5C6E">
        <w:rPr>
          <w:color w:val="1F4E79"/>
          <w:sz w:val="32"/>
          <w:szCs w:val="28"/>
          <w:lang w:val="en-IN"/>
        </w:rPr>
        <w:t>Practical 10 — Secure Login, Logout, Sessions and Role Access</w:t>
      </w:r>
    </w:p>
    <w:p w14:paraId="257F1B63" w14:textId="77777777" w:rsidR="000E5C6E" w:rsidRDefault="000E5C6E">
      <w:pPr>
        <w:spacing w:after="0" w:line="240" w:lineRule="auto"/>
        <w:ind w:left="115"/>
        <w:rPr>
          <w:rFonts w:asciiTheme="majorHAnsi" w:eastAsiaTheme="majorEastAsia" w:hAnsiTheme="majorHAnsi" w:cstheme="majorBidi"/>
          <w:b/>
          <w:bCs/>
          <w:color w:val="2F5496"/>
          <w:sz w:val="24"/>
          <w:szCs w:val="26"/>
        </w:rPr>
      </w:pPr>
      <w:r w:rsidRPr="000E5C6E">
        <w:rPr>
          <w:rFonts w:asciiTheme="majorHAnsi" w:eastAsiaTheme="majorEastAsia" w:hAnsiTheme="majorHAnsi" w:cstheme="majorBidi"/>
          <w:b/>
          <w:bCs/>
          <w:color w:val="2F5496"/>
          <w:sz w:val="24"/>
          <w:szCs w:val="26"/>
        </w:rPr>
        <w:t>File: php/auth.php — session and access-control helper</w:t>
      </w:r>
    </w:p>
    <w:p w14:paraId="5120B10B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>&lt;?php</w:t>
      </w:r>
    </w:p>
    <w:p w14:paraId="6E34C0C5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</w:p>
    <w:p w14:paraId="78D4343B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>if (session_status() !== PHP_SESSION_ACTIVE) {</w:t>
      </w:r>
    </w:p>
    <w:p w14:paraId="7FE4C692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session_set_cookie_params([</w:t>
      </w:r>
    </w:p>
    <w:p w14:paraId="06A2DB15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    "httponly" =&gt; true,</w:t>
      </w:r>
    </w:p>
    <w:p w14:paraId="30BB7AD7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    "secure" =&gt; !empty($_SERVER["HTTPS"]) &amp;&amp; $_SERVER["HTTPS"] !== "off",</w:t>
      </w:r>
    </w:p>
    <w:p w14:paraId="23644527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    "samesite" =&gt; "Lax",</w:t>
      </w:r>
    </w:p>
    <w:p w14:paraId="58BDA1BD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    "path" =&gt; "/",</w:t>
      </w:r>
    </w:p>
    <w:p w14:paraId="7DF2AED1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]);</w:t>
      </w:r>
    </w:p>
    <w:p w14:paraId="62297BFD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session_start();</w:t>
      </w:r>
    </w:p>
    <w:p w14:paraId="6C8680AF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>}</w:t>
      </w:r>
    </w:p>
    <w:p w14:paraId="7F03A95D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</w:p>
    <w:p w14:paraId="4A855549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>require_once __DIR__ . "/config.php";</w:t>
      </w:r>
    </w:p>
    <w:p w14:paraId="7825BF23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</w:p>
    <w:p w14:paraId="5B2297F3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>const SESSION_TIMEOUT_SECONDS = 1800;</w:t>
      </w:r>
    </w:p>
    <w:p w14:paraId="592C3764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</w:p>
    <w:p w14:paraId="1055E9AC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>function json_response(array $data, int $status = 200): void</w:t>
      </w:r>
    </w:p>
    <w:p w14:paraId="4AF22601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>{</w:t>
      </w:r>
    </w:p>
    <w:p w14:paraId="46A8C8E2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http_response_code($status);</w:t>
      </w:r>
    </w:p>
    <w:p w14:paraId="542F5BBE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header("Content-Type: application/json; charset=utf-8");</w:t>
      </w:r>
    </w:p>
    <w:p w14:paraId="37DF7977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echo json_encode($data);</w:t>
      </w:r>
    </w:p>
    <w:p w14:paraId="1343A439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exit;</w:t>
      </w:r>
    </w:p>
    <w:p w14:paraId="24FFD7F4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>}</w:t>
      </w:r>
    </w:p>
    <w:p w14:paraId="060C7CCB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</w:p>
    <w:p w14:paraId="281C205C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>function require_login(): void</w:t>
      </w:r>
    </w:p>
    <w:p w14:paraId="5A122E21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>{</w:t>
      </w:r>
    </w:p>
    <w:p w14:paraId="0680977C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$lastActivity = (int)($_SESSION["last_activity"] ?? 0);</w:t>
      </w:r>
    </w:p>
    <w:p w14:paraId="0E402E51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</w:p>
    <w:p w14:paraId="4F3D8ABA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if (</w:t>
      </w:r>
    </w:p>
    <w:p w14:paraId="06FFEF58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    empty($_SESSION["user_id"]) ||</w:t>
      </w:r>
    </w:p>
    <w:p w14:paraId="238DBA6B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    time() - $lastActivity &gt; SESSION_TIMEOUT_SECONDS</w:t>
      </w:r>
    </w:p>
    <w:p w14:paraId="0F355E3C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) {</w:t>
      </w:r>
    </w:p>
    <w:p w14:paraId="0D6CE297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    $_SESSION = [];</w:t>
      </w:r>
    </w:p>
    <w:p w14:paraId="253D7693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    session_destroy();</w:t>
      </w:r>
    </w:p>
    <w:p w14:paraId="41FAB653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    header("Location: login.html");</w:t>
      </w:r>
    </w:p>
    <w:p w14:paraId="4A316E96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    exit;</w:t>
      </w:r>
    </w:p>
    <w:p w14:paraId="656C4190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}</w:t>
      </w:r>
    </w:p>
    <w:p w14:paraId="051C1FB0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</w:p>
    <w:p w14:paraId="22F84568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$_SESSION["last_activity"] = time();</w:t>
      </w:r>
    </w:p>
    <w:p w14:paraId="298B6F8A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>}</w:t>
      </w:r>
    </w:p>
    <w:p w14:paraId="6542C2EB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</w:p>
    <w:p w14:paraId="4D3C9DA4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>function require_admin(): void</w:t>
      </w:r>
    </w:p>
    <w:p w14:paraId="2978887A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>{</w:t>
      </w:r>
    </w:p>
    <w:p w14:paraId="10187961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require_login();</w:t>
      </w:r>
    </w:p>
    <w:p w14:paraId="15F5358A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</w:p>
    <w:p w14:paraId="7B13A48E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if (($_SESSION["role"] ?? "student") !== "admin") {</w:t>
      </w:r>
    </w:p>
    <w:p w14:paraId="3B9CC8FB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    http_response_code(403);</w:t>
      </w:r>
    </w:p>
    <w:p w14:paraId="08D72685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    exit("Administrator access is required.");</w:t>
      </w:r>
    </w:p>
    <w:p w14:paraId="40ED6DEB" w14:textId="77777777" w:rsidR="000E5C6E" w:rsidRPr="000E5C6E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 xml:space="preserve">    }</w:t>
      </w:r>
    </w:p>
    <w:p w14:paraId="54D91D53" w14:textId="6F9EB3A6" w:rsidR="005E6772" w:rsidRDefault="000E5C6E" w:rsidP="000E5C6E">
      <w:pPr>
        <w:spacing w:after="0" w:line="240" w:lineRule="auto"/>
        <w:ind w:left="115"/>
        <w:rPr>
          <w:rFonts w:ascii="Consolas" w:hAnsi="Consolas"/>
          <w:color w:val="232323"/>
          <w:sz w:val="16"/>
        </w:rPr>
      </w:pPr>
      <w:r w:rsidRPr="000E5C6E">
        <w:rPr>
          <w:rFonts w:ascii="Consolas" w:hAnsi="Consolas"/>
          <w:color w:val="232323"/>
          <w:sz w:val="16"/>
        </w:rPr>
        <w:t>}</w:t>
      </w:r>
    </w:p>
    <w:p w14:paraId="70042D7E" w14:textId="20852857" w:rsidR="000E5C6E" w:rsidRDefault="000E5C6E" w:rsidP="000E5C6E">
      <w:pPr>
        <w:spacing w:after="0" w:line="240" w:lineRule="auto"/>
        <w:ind w:left="115"/>
        <w:rPr>
          <w:b/>
          <w:bCs/>
        </w:rPr>
      </w:pPr>
      <w:r w:rsidRPr="000E5C6E">
        <w:rPr>
          <w:b/>
          <w:bCs/>
        </w:rPr>
        <w:t>File: php/login.php</w:t>
      </w:r>
    </w:p>
    <w:p w14:paraId="298BCA6A" w14:textId="77777777" w:rsidR="000E5C6E" w:rsidRDefault="000E5C6E" w:rsidP="000E5C6E">
      <w:pPr>
        <w:spacing w:after="0" w:line="240" w:lineRule="auto"/>
        <w:ind w:left="115"/>
        <w:rPr>
          <w:b/>
          <w:bCs/>
        </w:rPr>
      </w:pPr>
    </w:p>
    <w:p w14:paraId="3EA70CEA" w14:textId="77777777" w:rsidR="000E5C6E" w:rsidRDefault="000E5C6E" w:rsidP="000E5C6E">
      <w:pPr>
        <w:spacing w:after="0" w:line="240" w:lineRule="auto"/>
        <w:ind w:left="115"/>
      </w:pPr>
    </w:p>
    <w:p w14:paraId="340249E7" w14:textId="77777777" w:rsidR="000E5C6E" w:rsidRDefault="000E5C6E" w:rsidP="000E5C6E">
      <w:pPr>
        <w:spacing w:after="0" w:line="240" w:lineRule="auto"/>
        <w:ind w:left="115"/>
      </w:pPr>
      <w:r>
        <w:t>&lt;?php</w:t>
      </w:r>
    </w:p>
    <w:p w14:paraId="56D9E142" w14:textId="77777777" w:rsidR="000E5C6E" w:rsidRDefault="000E5C6E" w:rsidP="000E5C6E">
      <w:pPr>
        <w:spacing w:after="0" w:line="240" w:lineRule="auto"/>
        <w:ind w:left="115"/>
      </w:pPr>
    </w:p>
    <w:p w14:paraId="7FA3969C" w14:textId="77777777" w:rsidR="000E5C6E" w:rsidRDefault="000E5C6E" w:rsidP="000E5C6E">
      <w:pPr>
        <w:spacing w:after="0" w:line="240" w:lineRule="auto"/>
        <w:ind w:left="115"/>
      </w:pPr>
      <w:r>
        <w:t>require_once __DIR__ . "/auth.php";</w:t>
      </w:r>
    </w:p>
    <w:p w14:paraId="41D5E59E" w14:textId="77777777" w:rsidR="000E5C6E" w:rsidRDefault="000E5C6E" w:rsidP="000E5C6E">
      <w:pPr>
        <w:spacing w:after="0" w:line="240" w:lineRule="auto"/>
        <w:ind w:left="115"/>
      </w:pPr>
    </w:p>
    <w:p w14:paraId="45D6BD7B" w14:textId="77777777" w:rsidR="000E5C6E" w:rsidRDefault="000E5C6E" w:rsidP="000E5C6E">
      <w:pPr>
        <w:spacing w:after="0" w:line="240" w:lineRule="auto"/>
        <w:ind w:left="115"/>
      </w:pPr>
      <w:r>
        <w:t>if ($_SERVER["REQUEST_METHOD"] !== "POST") {</w:t>
      </w:r>
    </w:p>
    <w:p w14:paraId="5A3004C7" w14:textId="77777777" w:rsidR="000E5C6E" w:rsidRDefault="000E5C6E" w:rsidP="000E5C6E">
      <w:pPr>
        <w:spacing w:after="0" w:line="240" w:lineRule="auto"/>
        <w:ind w:left="115"/>
      </w:pPr>
      <w:r>
        <w:t xml:space="preserve">    json_response(["success" =&gt; false, "message" =&gt; "Invalid request."], 405);</w:t>
      </w:r>
    </w:p>
    <w:p w14:paraId="7F34321C" w14:textId="77777777" w:rsidR="000E5C6E" w:rsidRDefault="000E5C6E" w:rsidP="000E5C6E">
      <w:pPr>
        <w:spacing w:after="0" w:line="240" w:lineRule="auto"/>
        <w:ind w:left="115"/>
      </w:pPr>
      <w:r>
        <w:t>}</w:t>
      </w:r>
    </w:p>
    <w:p w14:paraId="10736AFD" w14:textId="77777777" w:rsidR="000E5C6E" w:rsidRDefault="000E5C6E" w:rsidP="000E5C6E">
      <w:pPr>
        <w:spacing w:after="0" w:line="240" w:lineRule="auto"/>
        <w:ind w:left="115"/>
      </w:pPr>
    </w:p>
    <w:p w14:paraId="36DC277B" w14:textId="77777777" w:rsidR="000E5C6E" w:rsidRDefault="000E5C6E" w:rsidP="000E5C6E">
      <w:pPr>
        <w:spacing w:after="0" w:line="240" w:lineRule="auto"/>
        <w:ind w:left="115"/>
      </w:pPr>
      <w:r>
        <w:t>$email = isset($_POST["email"]) &amp;&amp; is_string($_POST["email"])</w:t>
      </w:r>
    </w:p>
    <w:p w14:paraId="36E35CAC" w14:textId="77777777" w:rsidR="000E5C6E" w:rsidRDefault="000E5C6E" w:rsidP="000E5C6E">
      <w:pPr>
        <w:spacing w:after="0" w:line="240" w:lineRule="auto"/>
        <w:ind w:left="115"/>
      </w:pPr>
      <w:r>
        <w:t xml:space="preserve">    ? strtolower(trim($_POST["email"]))</w:t>
      </w:r>
    </w:p>
    <w:p w14:paraId="4B66F4CC" w14:textId="77777777" w:rsidR="000E5C6E" w:rsidRDefault="000E5C6E" w:rsidP="000E5C6E">
      <w:pPr>
        <w:spacing w:after="0" w:line="240" w:lineRule="auto"/>
        <w:ind w:left="115"/>
      </w:pPr>
      <w:r>
        <w:t xml:space="preserve">    : "";</w:t>
      </w:r>
    </w:p>
    <w:p w14:paraId="47CA066F" w14:textId="77777777" w:rsidR="000E5C6E" w:rsidRDefault="000E5C6E" w:rsidP="000E5C6E">
      <w:pPr>
        <w:spacing w:after="0" w:line="240" w:lineRule="auto"/>
        <w:ind w:left="115"/>
      </w:pPr>
      <w:r>
        <w:lastRenderedPageBreak/>
        <w:t>$password = $_POST["password"] ?? "";</w:t>
      </w:r>
    </w:p>
    <w:p w14:paraId="2C659F60" w14:textId="77777777" w:rsidR="000E5C6E" w:rsidRDefault="000E5C6E" w:rsidP="000E5C6E">
      <w:pPr>
        <w:spacing w:after="0" w:line="240" w:lineRule="auto"/>
        <w:ind w:left="115"/>
      </w:pPr>
    </w:p>
    <w:p w14:paraId="519FF18D" w14:textId="77777777" w:rsidR="000E5C6E" w:rsidRDefault="000E5C6E" w:rsidP="000E5C6E">
      <w:pPr>
        <w:spacing w:after="0" w:line="240" w:lineRule="auto"/>
        <w:ind w:left="115"/>
      </w:pPr>
      <w:r>
        <w:t>if (!filter_var($email, FILTER_VALIDATE_EMAIL) || !is_string($password)) {</w:t>
      </w:r>
    </w:p>
    <w:p w14:paraId="00029999" w14:textId="77777777" w:rsidR="000E5C6E" w:rsidRDefault="000E5C6E" w:rsidP="000E5C6E">
      <w:pPr>
        <w:spacing w:after="0" w:line="240" w:lineRule="auto"/>
        <w:ind w:left="115"/>
      </w:pPr>
      <w:r>
        <w:t xml:space="preserve">    json_response(["success" =&gt; false, "message" =&gt; "Enter a valid email and password."], 422);</w:t>
      </w:r>
    </w:p>
    <w:p w14:paraId="7ECB4138" w14:textId="77777777" w:rsidR="000E5C6E" w:rsidRDefault="000E5C6E" w:rsidP="000E5C6E">
      <w:pPr>
        <w:spacing w:after="0" w:line="240" w:lineRule="auto"/>
        <w:ind w:left="115"/>
      </w:pPr>
      <w:r>
        <w:t>}</w:t>
      </w:r>
    </w:p>
    <w:p w14:paraId="5691FBDA" w14:textId="77777777" w:rsidR="000E5C6E" w:rsidRDefault="000E5C6E" w:rsidP="000E5C6E">
      <w:pPr>
        <w:spacing w:after="0" w:line="240" w:lineRule="auto"/>
        <w:ind w:left="115"/>
      </w:pPr>
    </w:p>
    <w:p w14:paraId="3977C139" w14:textId="77777777" w:rsidR="000E5C6E" w:rsidRDefault="000E5C6E" w:rsidP="000E5C6E">
      <w:pPr>
        <w:spacing w:after="0" w:line="240" w:lineRule="auto"/>
        <w:ind w:left="115"/>
      </w:pPr>
      <w:r>
        <w:t>$stmt = $pdo-&gt;prepare(</w:t>
      </w:r>
    </w:p>
    <w:p w14:paraId="423C782E" w14:textId="77777777" w:rsidR="000E5C6E" w:rsidRDefault="000E5C6E" w:rsidP="000E5C6E">
      <w:pPr>
        <w:spacing w:after="0" w:line="240" w:lineRule="auto"/>
        <w:ind w:left="115"/>
      </w:pPr>
      <w:r>
        <w:t xml:space="preserve">    "SELECT id, full_name, student_id, email, password, role</w:t>
      </w:r>
    </w:p>
    <w:p w14:paraId="24DB59B3" w14:textId="77777777" w:rsidR="000E5C6E" w:rsidRDefault="000E5C6E" w:rsidP="000E5C6E">
      <w:pPr>
        <w:spacing w:after="0" w:line="240" w:lineRule="auto"/>
        <w:ind w:left="115"/>
      </w:pPr>
      <w:r>
        <w:t xml:space="preserve">     FROM users WHERE email = :email LIMIT 1"</w:t>
      </w:r>
    </w:p>
    <w:p w14:paraId="0E0CEB77" w14:textId="77777777" w:rsidR="000E5C6E" w:rsidRDefault="000E5C6E" w:rsidP="000E5C6E">
      <w:pPr>
        <w:spacing w:after="0" w:line="240" w:lineRule="auto"/>
        <w:ind w:left="115"/>
      </w:pPr>
      <w:r>
        <w:t>);</w:t>
      </w:r>
    </w:p>
    <w:p w14:paraId="20B1F9FE" w14:textId="77777777" w:rsidR="000E5C6E" w:rsidRDefault="000E5C6E" w:rsidP="000E5C6E">
      <w:pPr>
        <w:spacing w:after="0" w:line="240" w:lineRule="auto"/>
        <w:ind w:left="115"/>
      </w:pPr>
      <w:r>
        <w:t>$stmt-&gt;execute([":email" =&gt; $email]);</w:t>
      </w:r>
    </w:p>
    <w:p w14:paraId="66D03CDE" w14:textId="77777777" w:rsidR="000E5C6E" w:rsidRDefault="000E5C6E" w:rsidP="000E5C6E">
      <w:pPr>
        <w:spacing w:after="0" w:line="240" w:lineRule="auto"/>
        <w:ind w:left="115"/>
      </w:pPr>
      <w:r>
        <w:t>$user = $stmt-&gt;fetch();</w:t>
      </w:r>
    </w:p>
    <w:p w14:paraId="5DBC084F" w14:textId="77777777" w:rsidR="000E5C6E" w:rsidRDefault="000E5C6E" w:rsidP="000E5C6E">
      <w:pPr>
        <w:spacing w:after="0" w:line="240" w:lineRule="auto"/>
        <w:ind w:left="115"/>
      </w:pPr>
    </w:p>
    <w:p w14:paraId="11979B9D" w14:textId="77777777" w:rsidR="000E5C6E" w:rsidRDefault="000E5C6E" w:rsidP="000E5C6E">
      <w:pPr>
        <w:spacing w:after="0" w:line="240" w:lineRule="auto"/>
        <w:ind w:left="115"/>
      </w:pPr>
      <w:r>
        <w:t>if (!$user || !password_verify($password, $user["password"])) {</w:t>
      </w:r>
    </w:p>
    <w:p w14:paraId="00399282" w14:textId="77777777" w:rsidR="000E5C6E" w:rsidRDefault="000E5C6E" w:rsidP="000E5C6E">
      <w:pPr>
        <w:spacing w:after="0" w:line="240" w:lineRule="auto"/>
        <w:ind w:left="115"/>
      </w:pPr>
      <w:r>
        <w:t xml:space="preserve">    json_response(["success" =&gt; false, "message" =&gt; "Invalid email or password."], 401);</w:t>
      </w:r>
    </w:p>
    <w:p w14:paraId="3BB628BE" w14:textId="77777777" w:rsidR="000E5C6E" w:rsidRDefault="000E5C6E" w:rsidP="000E5C6E">
      <w:pPr>
        <w:spacing w:after="0" w:line="240" w:lineRule="auto"/>
        <w:ind w:left="115"/>
      </w:pPr>
      <w:r>
        <w:t>}</w:t>
      </w:r>
    </w:p>
    <w:p w14:paraId="5645DE9C" w14:textId="77777777" w:rsidR="000E5C6E" w:rsidRDefault="000E5C6E" w:rsidP="000E5C6E">
      <w:pPr>
        <w:spacing w:after="0" w:line="240" w:lineRule="auto"/>
        <w:ind w:left="115"/>
      </w:pPr>
    </w:p>
    <w:p w14:paraId="5179E9E0" w14:textId="77777777" w:rsidR="000E5C6E" w:rsidRDefault="000E5C6E" w:rsidP="000E5C6E">
      <w:pPr>
        <w:spacing w:after="0" w:line="240" w:lineRule="auto"/>
        <w:ind w:left="115"/>
      </w:pPr>
      <w:r>
        <w:t>session_regenerate_id(true);</w:t>
      </w:r>
    </w:p>
    <w:p w14:paraId="4D0E2318" w14:textId="77777777" w:rsidR="000E5C6E" w:rsidRDefault="000E5C6E" w:rsidP="000E5C6E">
      <w:pPr>
        <w:spacing w:after="0" w:line="240" w:lineRule="auto"/>
        <w:ind w:left="115"/>
      </w:pPr>
    </w:p>
    <w:p w14:paraId="32653F10" w14:textId="77777777" w:rsidR="000E5C6E" w:rsidRDefault="000E5C6E" w:rsidP="000E5C6E">
      <w:pPr>
        <w:spacing w:after="0" w:line="240" w:lineRule="auto"/>
        <w:ind w:left="115"/>
      </w:pPr>
      <w:r>
        <w:t>$_SESSION["user_id"] = (int)$user["id"];</w:t>
      </w:r>
    </w:p>
    <w:p w14:paraId="71311F80" w14:textId="77777777" w:rsidR="000E5C6E" w:rsidRDefault="000E5C6E" w:rsidP="000E5C6E">
      <w:pPr>
        <w:spacing w:after="0" w:line="240" w:lineRule="auto"/>
        <w:ind w:left="115"/>
      </w:pPr>
      <w:r>
        <w:t>$_SESSION["user_name"] = $user["full_name"];</w:t>
      </w:r>
    </w:p>
    <w:p w14:paraId="049277C7" w14:textId="77777777" w:rsidR="000E5C6E" w:rsidRDefault="000E5C6E" w:rsidP="000E5C6E">
      <w:pPr>
        <w:spacing w:after="0" w:line="240" w:lineRule="auto"/>
        <w:ind w:left="115"/>
      </w:pPr>
      <w:r>
        <w:t>$_SESSION["student_id"] = $user["student_id"];</w:t>
      </w:r>
    </w:p>
    <w:p w14:paraId="0209AD97" w14:textId="77777777" w:rsidR="000E5C6E" w:rsidRDefault="000E5C6E" w:rsidP="000E5C6E">
      <w:pPr>
        <w:spacing w:after="0" w:line="240" w:lineRule="auto"/>
        <w:ind w:left="115"/>
      </w:pPr>
      <w:r>
        <w:t>$_SESSION["user_email"] = $user["email"];</w:t>
      </w:r>
    </w:p>
    <w:p w14:paraId="48553858" w14:textId="77777777" w:rsidR="000E5C6E" w:rsidRDefault="000E5C6E" w:rsidP="000E5C6E">
      <w:pPr>
        <w:spacing w:after="0" w:line="240" w:lineRule="auto"/>
        <w:ind w:left="115"/>
      </w:pPr>
      <w:r>
        <w:t>$_SESSION["role"] = $user["role"];</w:t>
      </w:r>
    </w:p>
    <w:p w14:paraId="085F748C" w14:textId="77777777" w:rsidR="000E5C6E" w:rsidRDefault="000E5C6E" w:rsidP="000E5C6E">
      <w:pPr>
        <w:spacing w:after="0" w:line="240" w:lineRule="auto"/>
        <w:ind w:left="115"/>
      </w:pPr>
      <w:r>
        <w:t>$_SESSION["last_activity"] = time();</w:t>
      </w:r>
    </w:p>
    <w:p w14:paraId="5106CA8B" w14:textId="77777777" w:rsidR="000E5C6E" w:rsidRDefault="000E5C6E" w:rsidP="000E5C6E">
      <w:pPr>
        <w:spacing w:after="0" w:line="240" w:lineRule="auto"/>
        <w:ind w:left="115"/>
      </w:pPr>
    </w:p>
    <w:p w14:paraId="0C950C5E" w14:textId="77777777" w:rsidR="000E5C6E" w:rsidRDefault="000E5C6E" w:rsidP="000E5C6E">
      <w:pPr>
        <w:spacing w:after="0" w:line="240" w:lineRule="auto"/>
        <w:ind w:left="115"/>
      </w:pPr>
      <w:r>
        <w:t>json_response([</w:t>
      </w:r>
    </w:p>
    <w:p w14:paraId="4D082BC5" w14:textId="77777777" w:rsidR="000E5C6E" w:rsidRDefault="000E5C6E" w:rsidP="000E5C6E">
      <w:pPr>
        <w:spacing w:after="0" w:line="240" w:lineRule="auto"/>
        <w:ind w:left="115"/>
      </w:pPr>
      <w:r>
        <w:t xml:space="preserve">    "success" =&gt; true,</w:t>
      </w:r>
    </w:p>
    <w:p w14:paraId="4D83F231" w14:textId="77777777" w:rsidR="000E5C6E" w:rsidRDefault="000E5C6E" w:rsidP="000E5C6E">
      <w:pPr>
        <w:spacing w:after="0" w:line="240" w:lineRule="auto"/>
        <w:ind w:left="115"/>
      </w:pPr>
      <w:r>
        <w:t xml:space="preserve">    "message" =&gt; "Login successful.",</w:t>
      </w:r>
    </w:p>
    <w:p w14:paraId="59EF2288" w14:textId="77777777" w:rsidR="000E5C6E" w:rsidRDefault="000E5C6E" w:rsidP="000E5C6E">
      <w:pPr>
        <w:spacing w:after="0" w:line="240" w:lineRule="auto"/>
        <w:ind w:left="115"/>
      </w:pPr>
      <w:r>
        <w:t xml:space="preserve">    "redirect" =&gt; $user["role"] === "admin" ? "admin.php" : "profile.php"</w:t>
      </w:r>
    </w:p>
    <w:p w14:paraId="1942BD0A" w14:textId="460CA85A" w:rsidR="000E5C6E" w:rsidRDefault="000E5C6E" w:rsidP="000E5C6E">
      <w:pPr>
        <w:spacing w:after="0" w:line="240" w:lineRule="auto"/>
        <w:ind w:left="115"/>
      </w:pPr>
      <w:r>
        <w:t>]);</w:t>
      </w:r>
    </w:p>
    <w:p w14:paraId="0D09B876" w14:textId="77777777" w:rsidR="000E5C6E" w:rsidRDefault="000E5C6E" w:rsidP="000E5C6E">
      <w:pPr>
        <w:spacing w:after="0" w:line="240" w:lineRule="auto"/>
        <w:ind w:left="115"/>
      </w:pPr>
    </w:p>
    <w:p w14:paraId="2A3D073A" w14:textId="1074B203" w:rsidR="000E5C6E" w:rsidRDefault="000E5C6E" w:rsidP="000E5C6E">
      <w:pPr>
        <w:spacing w:after="0" w:line="240" w:lineRule="auto"/>
        <w:ind w:left="115"/>
        <w:rPr>
          <w:b/>
          <w:bCs/>
        </w:rPr>
      </w:pPr>
      <w:r w:rsidRPr="000E5C6E">
        <w:rPr>
          <w:b/>
          <w:bCs/>
        </w:rPr>
        <w:t>File: php/logout.php</w:t>
      </w:r>
    </w:p>
    <w:p w14:paraId="2B69A63E" w14:textId="77777777" w:rsidR="000E5C6E" w:rsidRDefault="000E5C6E" w:rsidP="000E5C6E">
      <w:pPr>
        <w:spacing w:after="0" w:line="240" w:lineRule="auto"/>
        <w:ind w:left="115"/>
        <w:rPr>
          <w:b/>
          <w:bCs/>
        </w:rPr>
      </w:pPr>
    </w:p>
    <w:p w14:paraId="261BD242" w14:textId="77777777" w:rsidR="000E5C6E" w:rsidRDefault="000E5C6E" w:rsidP="000E5C6E">
      <w:pPr>
        <w:spacing w:after="0" w:line="240" w:lineRule="auto"/>
        <w:ind w:left="115"/>
      </w:pPr>
      <w:r>
        <w:t>&lt;?php</w:t>
      </w:r>
    </w:p>
    <w:p w14:paraId="145E0007" w14:textId="77777777" w:rsidR="000E5C6E" w:rsidRDefault="000E5C6E" w:rsidP="000E5C6E">
      <w:pPr>
        <w:spacing w:after="0" w:line="240" w:lineRule="auto"/>
        <w:ind w:left="115"/>
      </w:pPr>
    </w:p>
    <w:p w14:paraId="7533BC0B" w14:textId="77777777" w:rsidR="000E5C6E" w:rsidRDefault="000E5C6E" w:rsidP="000E5C6E">
      <w:pPr>
        <w:spacing w:after="0" w:line="240" w:lineRule="auto"/>
        <w:ind w:left="115"/>
      </w:pPr>
      <w:r>
        <w:t>session_start();</w:t>
      </w:r>
    </w:p>
    <w:p w14:paraId="5CC1F857" w14:textId="77777777" w:rsidR="000E5C6E" w:rsidRDefault="000E5C6E" w:rsidP="000E5C6E">
      <w:pPr>
        <w:spacing w:after="0" w:line="240" w:lineRule="auto"/>
        <w:ind w:left="115"/>
      </w:pPr>
      <w:r>
        <w:t>$_SESSION = [];</w:t>
      </w:r>
    </w:p>
    <w:p w14:paraId="186115AC" w14:textId="77777777" w:rsidR="000E5C6E" w:rsidRDefault="000E5C6E" w:rsidP="000E5C6E">
      <w:pPr>
        <w:spacing w:after="0" w:line="240" w:lineRule="auto"/>
        <w:ind w:left="115"/>
      </w:pPr>
    </w:p>
    <w:p w14:paraId="5F8928D2" w14:textId="77777777" w:rsidR="000E5C6E" w:rsidRDefault="000E5C6E" w:rsidP="000E5C6E">
      <w:pPr>
        <w:spacing w:after="0" w:line="240" w:lineRule="auto"/>
        <w:ind w:left="115"/>
      </w:pPr>
      <w:r>
        <w:t>if (ini_get("session.use_cookies")) {</w:t>
      </w:r>
    </w:p>
    <w:p w14:paraId="2BEFE91E" w14:textId="77777777" w:rsidR="000E5C6E" w:rsidRDefault="000E5C6E" w:rsidP="000E5C6E">
      <w:pPr>
        <w:spacing w:after="0" w:line="240" w:lineRule="auto"/>
        <w:ind w:left="115"/>
      </w:pPr>
      <w:r>
        <w:t xml:space="preserve">    $cookie = session_get_cookie_params();</w:t>
      </w:r>
    </w:p>
    <w:p w14:paraId="2DCEDBCC" w14:textId="77777777" w:rsidR="000E5C6E" w:rsidRDefault="000E5C6E" w:rsidP="000E5C6E">
      <w:pPr>
        <w:spacing w:after="0" w:line="240" w:lineRule="auto"/>
        <w:ind w:left="115"/>
      </w:pPr>
    </w:p>
    <w:p w14:paraId="73D2E7EA" w14:textId="77777777" w:rsidR="000E5C6E" w:rsidRDefault="000E5C6E" w:rsidP="000E5C6E">
      <w:pPr>
        <w:spacing w:after="0" w:line="240" w:lineRule="auto"/>
        <w:ind w:left="115"/>
      </w:pPr>
      <w:r>
        <w:t xml:space="preserve">    setcookie(session_name(), "", [</w:t>
      </w:r>
    </w:p>
    <w:p w14:paraId="7D17EECB" w14:textId="77777777" w:rsidR="000E5C6E" w:rsidRDefault="000E5C6E" w:rsidP="000E5C6E">
      <w:pPr>
        <w:spacing w:after="0" w:line="240" w:lineRule="auto"/>
        <w:ind w:left="115"/>
      </w:pPr>
      <w:r>
        <w:t xml:space="preserve">        "expires" =&gt; time() - 42000,</w:t>
      </w:r>
    </w:p>
    <w:p w14:paraId="1A30EC71" w14:textId="77777777" w:rsidR="000E5C6E" w:rsidRDefault="000E5C6E" w:rsidP="000E5C6E">
      <w:pPr>
        <w:spacing w:after="0" w:line="240" w:lineRule="auto"/>
        <w:ind w:left="115"/>
      </w:pPr>
      <w:r>
        <w:t xml:space="preserve">        "path" =&gt; $cookie["path"],</w:t>
      </w:r>
    </w:p>
    <w:p w14:paraId="61EB66EB" w14:textId="77777777" w:rsidR="000E5C6E" w:rsidRDefault="000E5C6E" w:rsidP="000E5C6E">
      <w:pPr>
        <w:spacing w:after="0" w:line="240" w:lineRule="auto"/>
        <w:ind w:left="115"/>
      </w:pPr>
      <w:r>
        <w:t xml:space="preserve">        "domain" =&gt; $cookie["domain"],</w:t>
      </w:r>
    </w:p>
    <w:p w14:paraId="1ED8243C" w14:textId="77777777" w:rsidR="000E5C6E" w:rsidRDefault="000E5C6E" w:rsidP="000E5C6E">
      <w:pPr>
        <w:spacing w:after="0" w:line="240" w:lineRule="auto"/>
        <w:ind w:left="115"/>
      </w:pPr>
      <w:r>
        <w:t xml:space="preserve">        "secure" =&gt; $cookie["secure"],</w:t>
      </w:r>
    </w:p>
    <w:p w14:paraId="64F2C39F" w14:textId="77777777" w:rsidR="000E5C6E" w:rsidRDefault="000E5C6E" w:rsidP="000E5C6E">
      <w:pPr>
        <w:spacing w:after="0" w:line="240" w:lineRule="auto"/>
        <w:ind w:left="115"/>
      </w:pPr>
      <w:r>
        <w:t xml:space="preserve">        "httponly" =&gt; $cookie["httponly"],</w:t>
      </w:r>
    </w:p>
    <w:p w14:paraId="5047A2F2" w14:textId="77777777" w:rsidR="000E5C6E" w:rsidRDefault="000E5C6E" w:rsidP="000E5C6E">
      <w:pPr>
        <w:spacing w:after="0" w:line="240" w:lineRule="auto"/>
        <w:ind w:left="115"/>
      </w:pPr>
      <w:r>
        <w:t xml:space="preserve">        "samesite" =&gt; "Lax",</w:t>
      </w:r>
    </w:p>
    <w:p w14:paraId="6743053D" w14:textId="77777777" w:rsidR="000E5C6E" w:rsidRDefault="000E5C6E" w:rsidP="000E5C6E">
      <w:pPr>
        <w:spacing w:after="0" w:line="240" w:lineRule="auto"/>
        <w:ind w:left="115"/>
      </w:pPr>
      <w:r>
        <w:t xml:space="preserve">    ]);</w:t>
      </w:r>
    </w:p>
    <w:p w14:paraId="112CE182" w14:textId="77777777" w:rsidR="000E5C6E" w:rsidRDefault="000E5C6E" w:rsidP="000E5C6E">
      <w:pPr>
        <w:spacing w:after="0" w:line="240" w:lineRule="auto"/>
        <w:ind w:left="115"/>
      </w:pPr>
      <w:r>
        <w:t>}</w:t>
      </w:r>
    </w:p>
    <w:p w14:paraId="01D404BC" w14:textId="77777777" w:rsidR="000E5C6E" w:rsidRDefault="000E5C6E" w:rsidP="000E5C6E">
      <w:pPr>
        <w:spacing w:after="0" w:line="240" w:lineRule="auto"/>
        <w:ind w:left="115"/>
      </w:pPr>
    </w:p>
    <w:p w14:paraId="3DC63EDE" w14:textId="77777777" w:rsidR="000E5C6E" w:rsidRDefault="000E5C6E" w:rsidP="000E5C6E">
      <w:pPr>
        <w:spacing w:after="0" w:line="240" w:lineRule="auto"/>
        <w:ind w:left="115"/>
      </w:pPr>
      <w:r>
        <w:t>session_destroy();</w:t>
      </w:r>
    </w:p>
    <w:p w14:paraId="7966A8AF" w14:textId="77777777" w:rsidR="000E5C6E" w:rsidRDefault="000E5C6E" w:rsidP="000E5C6E">
      <w:pPr>
        <w:spacing w:after="0" w:line="240" w:lineRule="auto"/>
        <w:ind w:left="115"/>
      </w:pPr>
      <w:r>
        <w:t>header("Location: ../login.html");</w:t>
      </w:r>
    </w:p>
    <w:p w14:paraId="266A6039" w14:textId="726230D7" w:rsidR="000E5C6E" w:rsidRDefault="000E5C6E" w:rsidP="000E5C6E">
      <w:pPr>
        <w:spacing w:after="0" w:line="240" w:lineRule="auto"/>
        <w:ind w:left="115"/>
      </w:pPr>
      <w:r>
        <w:t>exit;</w:t>
      </w:r>
    </w:p>
    <w:p w14:paraId="08589E9A" w14:textId="77777777" w:rsidR="000E5C6E" w:rsidRDefault="000E5C6E" w:rsidP="000E5C6E">
      <w:pPr>
        <w:spacing w:after="0" w:line="240" w:lineRule="auto"/>
        <w:ind w:left="115"/>
      </w:pPr>
    </w:p>
    <w:p w14:paraId="2372F350" w14:textId="77777777" w:rsidR="000E5C6E" w:rsidRDefault="000E5C6E" w:rsidP="000E5C6E">
      <w:pPr>
        <w:spacing w:after="0" w:line="240" w:lineRule="auto"/>
        <w:ind w:left="115"/>
      </w:pPr>
    </w:p>
    <w:p w14:paraId="1FCF790E" w14:textId="77777777" w:rsidR="000E5C6E" w:rsidRDefault="000E5C6E" w:rsidP="000E5C6E">
      <w:pPr>
        <w:spacing w:after="0" w:line="240" w:lineRule="auto"/>
        <w:ind w:left="115"/>
      </w:pPr>
    </w:p>
    <w:p w14:paraId="0EBDA639" w14:textId="77777777" w:rsidR="000E5C6E" w:rsidRDefault="000E5C6E" w:rsidP="000E5C6E">
      <w:pPr>
        <w:spacing w:after="0" w:line="240" w:lineRule="auto"/>
        <w:ind w:left="115"/>
      </w:pPr>
    </w:p>
    <w:p w14:paraId="07978E38" w14:textId="77777777" w:rsidR="000E5C6E" w:rsidRDefault="000E5C6E" w:rsidP="000E5C6E">
      <w:pPr>
        <w:spacing w:after="0" w:line="240" w:lineRule="auto"/>
        <w:ind w:left="115"/>
      </w:pPr>
    </w:p>
    <w:p w14:paraId="1A7219D7" w14:textId="77777777" w:rsidR="000E5C6E" w:rsidRPr="000E5C6E" w:rsidRDefault="000E5C6E" w:rsidP="000E5C6E">
      <w:pPr>
        <w:spacing w:after="0" w:line="240" w:lineRule="auto"/>
        <w:ind w:left="115"/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  <w:lang w:val="en-IN"/>
        </w:rPr>
      </w:pPr>
      <w:r w:rsidRPr="000E5C6E"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  <w:lang w:val="en-IN"/>
        </w:rPr>
        <w:lastRenderedPageBreak/>
        <w:t>Practical 11 — Student CRUD, Search and Filter</w:t>
      </w:r>
    </w:p>
    <w:p w14:paraId="10A7A15F" w14:textId="77777777" w:rsidR="000E5C6E" w:rsidRDefault="000E5C6E" w:rsidP="000E5C6E">
      <w:pPr>
        <w:spacing w:after="0" w:line="240" w:lineRule="auto"/>
        <w:ind w:left="115"/>
        <w:rPr>
          <w:b/>
          <w:bCs/>
        </w:rPr>
      </w:pPr>
    </w:p>
    <w:p w14:paraId="5E0BAEDB" w14:textId="4C95248A" w:rsidR="000E5C6E" w:rsidRDefault="000E5C6E" w:rsidP="000E5C6E">
      <w:pPr>
        <w:spacing w:after="0" w:line="240" w:lineRule="auto"/>
        <w:ind w:left="115"/>
        <w:rPr>
          <w:b/>
          <w:bCs/>
        </w:rPr>
      </w:pPr>
      <w:r w:rsidRPr="000E5C6E">
        <w:rPr>
          <w:b/>
          <w:bCs/>
        </w:rPr>
        <w:t>File: php/students_api.php — prepared-statement CRUD example</w:t>
      </w:r>
    </w:p>
    <w:p w14:paraId="7266FA2D" w14:textId="77777777" w:rsidR="000E5C6E" w:rsidRDefault="000E5C6E" w:rsidP="000E5C6E">
      <w:pPr>
        <w:spacing w:after="0" w:line="240" w:lineRule="auto"/>
        <w:ind w:left="115"/>
      </w:pPr>
      <w:r>
        <w:t>&lt;?php</w:t>
      </w:r>
    </w:p>
    <w:p w14:paraId="73987A5E" w14:textId="77777777" w:rsidR="000E5C6E" w:rsidRDefault="000E5C6E" w:rsidP="000E5C6E">
      <w:pPr>
        <w:spacing w:after="0" w:line="240" w:lineRule="auto"/>
        <w:ind w:left="115"/>
      </w:pPr>
    </w:p>
    <w:p w14:paraId="3B9B6940" w14:textId="77777777" w:rsidR="000E5C6E" w:rsidRDefault="000E5C6E" w:rsidP="000E5C6E">
      <w:pPr>
        <w:spacing w:after="0" w:line="240" w:lineRule="auto"/>
        <w:ind w:left="115"/>
      </w:pPr>
      <w:r>
        <w:t>require_once __DIR__ . "/auth.php";</w:t>
      </w:r>
    </w:p>
    <w:p w14:paraId="542194E4" w14:textId="77777777" w:rsidR="000E5C6E" w:rsidRDefault="000E5C6E" w:rsidP="000E5C6E">
      <w:pPr>
        <w:spacing w:after="0" w:line="240" w:lineRule="auto"/>
        <w:ind w:left="115"/>
      </w:pPr>
      <w:r>
        <w:t>require_admin();</w:t>
      </w:r>
    </w:p>
    <w:p w14:paraId="2759C419" w14:textId="77777777" w:rsidR="000E5C6E" w:rsidRDefault="000E5C6E" w:rsidP="000E5C6E">
      <w:pPr>
        <w:spacing w:after="0" w:line="240" w:lineRule="auto"/>
        <w:ind w:left="115"/>
      </w:pPr>
    </w:p>
    <w:p w14:paraId="39C4C1AF" w14:textId="77777777" w:rsidR="000E5C6E" w:rsidRDefault="000E5C6E" w:rsidP="000E5C6E">
      <w:pPr>
        <w:spacing w:after="0" w:line="240" w:lineRule="auto"/>
        <w:ind w:left="115"/>
      </w:pPr>
      <w:r>
        <w:t>header("Content-Type: application/json; charset=utf-8");</w:t>
      </w:r>
    </w:p>
    <w:p w14:paraId="4C471ECE" w14:textId="77777777" w:rsidR="000E5C6E" w:rsidRDefault="000E5C6E" w:rsidP="000E5C6E">
      <w:pPr>
        <w:spacing w:after="0" w:line="240" w:lineRule="auto"/>
        <w:ind w:left="115"/>
      </w:pPr>
    </w:p>
    <w:p w14:paraId="5F75A292" w14:textId="77777777" w:rsidR="000E5C6E" w:rsidRDefault="000E5C6E" w:rsidP="000E5C6E">
      <w:pPr>
        <w:spacing w:after="0" w:line="240" w:lineRule="auto"/>
        <w:ind w:left="115"/>
      </w:pPr>
      <w:r>
        <w:t>function respond(array $data, int $status = 200): void</w:t>
      </w:r>
    </w:p>
    <w:p w14:paraId="3EEA9DCC" w14:textId="77777777" w:rsidR="000E5C6E" w:rsidRDefault="000E5C6E" w:rsidP="000E5C6E">
      <w:pPr>
        <w:spacing w:after="0" w:line="240" w:lineRule="auto"/>
        <w:ind w:left="115"/>
      </w:pPr>
      <w:r>
        <w:t>{</w:t>
      </w:r>
    </w:p>
    <w:p w14:paraId="49B45E05" w14:textId="77777777" w:rsidR="000E5C6E" w:rsidRDefault="000E5C6E" w:rsidP="000E5C6E">
      <w:pPr>
        <w:spacing w:after="0" w:line="240" w:lineRule="auto"/>
        <w:ind w:left="115"/>
      </w:pPr>
      <w:r>
        <w:t xml:space="preserve">    http_response_code($status);</w:t>
      </w:r>
    </w:p>
    <w:p w14:paraId="2787C786" w14:textId="77777777" w:rsidR="000E5C6E" w:rsidRDefault="000E5C6E" w:rsidP="000E5C6E">
      <w:pPr>
        <w:spacing w:after="0" w:line="240" w:lineRule="auto"/>
        <w:ind w:left="115"/>
      </w:pPr>
      <w:r>
        <w:t xml:space="preserve">    echo json_encode($data);</w:t>
      </w:r>
    </w:p>
    <w:p w14:paraId="1EFE3420" w14:textId="77777777" w:rsidR="000E5C6E" w:rsidRDefault="000E5C6E" w:rsidP="000E5C6E">
      <w:pPr>
        <w:spacing w:after="0" w:line="240" w:lineRule="auto"/>
        <w:ind w:left="115"/>
      </w:pPr>
      <w:r>
        <w:t xml:space="preserve">    exit;</w:t>
      </w:r>
    </w:p>
    <w:p w14:paraId="19227E4D" w14:textId="77777777" w:rsidR="000E5C6E" w:rsidRDefault="000E5C6E" w:rsidP="000E5C6E">
      <w:pPr>
        <w:spacing w:after="0" w:line="240" w:lineRule="auto"/>
        <w:ind w:left="115"/>
      </w:pPr>
      <w:r>
        <w:t>}</w:t>
      </w:r>
    </w:p>
    <w:p w14:paraId="5B541F2C" w14:textId="77777777" w:rsidR="000E5C6E" w:rsidRDefault="000E5C6E" w:rsidP="000E5C6E">
      <w:pPr>
        <w:spacing w:after="0" w:line="240" w:lineRule="auto"/>
        <w:ind w:left="115"/>
      </w:pPr>
    </w:p>
    <w:p w14:paraId="453CB499" w14:textId="77777777" w:rsidR="000E5C6E" w:rsidRDefault="000E5C6E" w:rsidP="000E5C6E">
      <w:pPr>
        <w:spacing w:after="0" w:line="240" w:lineRule="auto"/>
        <w:ind w:left="115"/>
      </w:pPr>
      <w:r>
        <w:t>if ($_SERVER["REQUEST_METHOD"] === "GET") {</w:t>
      </w:r>
    </w:p>
    <w:p w14:paraId="44E934B6" w14:textId="77777777" w:rsidR="000E5C6E" w:rsidRDefault="000E5C6E" w:rsidP="000E5C6E">
      <w:pPr>
        <w:spacing w:after="0" w:line="240" w:lineRule="auto"/>
        <w:ind w:left="115"/>
      </w:pPr>
      <w:r>
        <w:t xml:space="preserve">    $search = isset($_GET["search"]) ? trim($_GET["search"]) : "";</w:t>
      </w:r>
    </w:p>
    <w:p w14:paraId="41980FDF" w14:textId="77777777" w:rsidR="000E5C6E" w:rsidRDefault="000E5C6E" w:rsidP="000E5C6E">
      <w:pPr>
        <w:spacing w:after="0" w:line="240" w:lineRule="auto"/>
        <w:ind w:left="115"/>
      </w:pPr>
      <w:r>
        <w:t xml:space="preserve">    $course = isset($_GET["course"]) ? trim($_GET["course"]) : "";</w:t>
      </w:r>
    </w:p>
    <w:p w14:paraId="01A5AB1E" w14:textId="77777777" w:rsidR="000E5C6E" w:rsidRDefault="000E5C6E" w:rsidP="000E5C6E">
      <w:pPr>
        <w:spacing w:after="0" w:line="240" w:lineRule="auto"/>
        <w:ind w:left="115"/>
      </w:pPr>
    </w:p>
    <w:p w14:paraId="4BA24DDA" w14:textId="77777777" w:rsidR="000E5C6E" w:rsidRDefault="000E5C6E" w:rsidP="000E5C6E">
      <w:pPr>
        <w:spacing w:after="0" w:line="240" w:lineRule="auto"/>
        <w:ind w:left="115"/>
      </w:pPr>
      <w:r>
        <w:t xml:space="preserve">    $stmt = $mysqli-&gt;prepare(</w:t>
      </w:r>
    </w:p>
    <w:p w14:paraId="2C9187A1" w14:textId="77777777" w:rsidR="000E5C6E" w:rsidRDefault="000E5C6E" w:rsidP="000E5C6E">
      <w:pPr>
        <w:spacing w:after="0" w:line="240" w:lineRule="auto"/>
        <w:ind w:left="115"/>
      </w:pPr>
      <w:r>
        <w:t xml:space="preserve">        "SELECT id, student_id, full_name, email, course, study_year, semester</w:t>
      </w:r>
    </w:p>
    <w:p w14:paraId="660CEBDA" w14:textId="77777777" w:rsidR="000E5C6E" w:rsidRDefault="000E5C6E" w:rsidP="000E5C6E">
      <w:pPr>
        <w:spacing w:after="0" w:line="240" w:lineRule="auto"/>
        <w:ind w:left="115"/>
      </w:pPr>
      <w:r>
        <w:t xml:space="preserve">         FROM students</w:t>
      </w:r>
    </w:p>
    <w:p w14:paraId="18C0E529" w14:textId="77777777" w:rsidR="000E5C6E" w:rsidRDefault="000E5C6E" w:rsidP="000E5C6E">
      <w:pPr>
        <w:spacing w:after="0" w:line="240" w:lineRule="auto"/>
        <w:ind w:left="115"/>
      </w:pPr>
      <w:r>
        <w:t xml:space="preserve">         WHERE (? = '' OR full_name LIKE CONCAT('%', ?, '%')</w:t>
      </w:r>
    </w:p>
    <w:p w14:paraId="3B241D01" w14:textId="77777777" w:rsidR="000E5C6E" w:rsidRDefault="000E5C6E" w:rsidP="000E5C6E">
      <w:pPr>
        <w:spacing w:after="0" w:line="240" w:lineRule="auto"/>
        <w:ind w:left="115"/>
      </w:pPr>
      <w:r>
        <w:t xml:space="preserve">             OR student_id LIKE CONCAT('%', ?, '%')</w:t>
      </w:r>
    </w:p>
    <w:p w14:paraId="7379714C" w14:textId="77777777" w:rsidR="000E5C6E" w:rsidRDefault="000E5C6E" w:rsidP="000E5C6E">
      <w:pPr>
        <w:spacing w:after="0" w:line="240" w:lineRule="auto"/>
        <w:ind w:left="115"/>
      </w:pPr>
      <w:r>
        <w:t xml:space="preserve">             OR email LIKE CONCAT('%', ?, '%'))</w:t>
      </w:r>
    </w:p>
    <w:p w14:paraId="14FC6AD2" w14:textId="77777777" w:rsidR="000E5C6E" w:rsidRDefault="000E5C6E" w:rsidP="000E5C6E">
      <w:pPr>
        <w:spacing w:after="0" w:line="240" w:lineRule="auto"/>
        <w:ind w:left="115"/>
      </w:pPr>
      <w:r>
        <w:t xml:space="preserve">           AND (? = '' OR course = ?)</w:t>
      </w:r>
    </w:p>
    <w:p w14:paraId="329AB7A8" w14:textId="77777777" w:rsidR="000E5C6E" w:rsidRDefault="000E5C6E" w:rsidP="000E5C6E">
      <w:pPr>
        <w:spacing w:after="0" w:line="240" w:lineRule="auto"/>
        <w:ind w:left="115"/>
      </w:pPr>
      <w:r>
        <w:t xml:space="preserve">         ORDER BY full_name"</w:t>
      </w:r>
    </w:p>
    <w:p w14:paraId="748478CD" w14:textId="77777777" w:rsidR="000E5C6E" w:rsidRDefault="000E5C6E" w:rsidP="000E5C6E">
      <w:pPr>
        <w:spacing w:after="0" w:line="240" w:lineRule="auto"/>
        <w:ind w:left="115"/>
      </w:pPr>
      <w:r>
        <w:t xml:space="preserve">    );</w:t>
      </w:r>
    </w:p>
    <w:p w14:paraId="191B4956" w14:textId="77777777" w:rsidR="000E5C6E" w:rsidRDefault="000E5C6E" w:rsidP="000E5C6E">
      <w:pPr>
        <w:spacing w:after="0" w:line="240" w:lineRule="auto"/>
        <w:ind w:left="115"/>
      </w:pPr>
    </w:p>
    <w:p w14:paraId="46D91B45" w14:textId="77777777" w:rsidR="000E5C6E" w:rsidRDefault="000E5C6E" w:rsidP="000E5C6E">
      <w:pPr>
        <w:spacing w:after="0" w:line="240" w:lineRule="auto"/>
        <w:ind w:left="115"/>
      </w:pPr>
      <w:r>
        <w:t xml:space="preserve">    $stmt-&gt;bind_param(</w:t>
      </w:r>
    </w:p>
    <w:p w14:paraId="11F7F44B" w14:textId="77777777" w:rsidR="000E5C6E" w:rsidRDefault="000E5C6E" w:rsidP="000E5C6E">
      <w:pPr>
        <w:spacing w:after="0" w:line="240" w:lineRule="auto"/>
        <w:ind w:left="115"/>
      </w:pPr>
      <w:r>
        <w:t xml:space="preserve">        "ssssss",</w:t>
      </w:r>
    </w:p>
    <w:p w14:paraId="7063ACFF" w14:textId="77777777" w:rsidR="000E5C6E" w:rsidRDefault="000E5C6E" w:rsidP="000E5C6E">
      <w:pPr>
        <w:spacing w:after="0" w:line="240" w:lineRule="auto"/>
        <w:ind w:left="115"/>
      </w:pPr>
      <w:r>
        <w:t xml:space="preserve">        $search, $search, $search, $search, $course, $course</w:t>
      </w:r>
    </w:p>
    <w:p w14:paraId="3AF0A4FA" w14:textId="77777777" w:rsidR="000E5C6E" w:rsidRDefault="000E5C6E" w:rsidP="000E5C6E">
      <w:pPr>
        <w:spacing w:after="0" w:line="240" w:lineRule="auto"/>
        <w:ind w:left="115"/>
      </w:pPr>
      <w:r>
        <w:t xml:space="preserve">    );</w:t>
      </w:r>
    </w:p>
    <w:p w14:paraId="3CF5EBDA" w14:textId="77777777" w:rsidR="000E5C6E" w:rsidRDefault="000E5C6E" w:rsidP="000E5C6E">
      <w:pPr>
        <w:spacing w:after="0" w:line="240" w:lineRule="auto"/>
        <w:ind w:left="115"/>
      </w:pPr>
      <w:r>
        <w:t xml:space="preserve">    $stmt-&gt;execute();</w:t>
      </w:r>
    </w:p>
    <w:p w14:paraId="4165ECA7" w14:textId="77777777" w:rsidR="000E5C6E" w:rsidRDefault="000E5C6E" w:rsidP="000E5C6E">
      <w:pPr>
        <w:spacing w:after="0" w:line="240" w:lineRule="auto"/>
        <w:ind w:left="115"/>
      </w:pPr>
    </w:p>
    <w:p w14:paraId="7E349011" w14:textId="77777777" w:rsidR="000E5C6E" w:rsidRDefault="000E5C6E" w:rsidP="000E5C6E">
      <w:pPr>
        <w:spacing w:after="0" w:line="240" w:lineRule="auto"/>
        <w:ind w:left="115"/>
      </w:pPr>
      <w:r>
        <w:t xml:space="preserve">    respond([</w:t>
      </w:r>
    </w:p>
    <w:p w14:paraId="4187CE5E" w14:textId="77777777" w:rsidR="000E5C6E" w:rsidRDefault="000E5C6E" w:rsidP="000E5C6E">
      <w:pPr>
        <w:spacing w:after="0" w:line="240" w:lineRule="auto"/>
        <w:ind w:left="115"/>
      </w:pPr>
      <w:r>
        <w:t xml:space="preserve">        "success" =&gt; true,</w:t>
      </w:r>
    </w:p>
    <w:p w14:paraId="1204BF19" w14:textId="77777777" w:rsidR="000E5C6E" w:rsidRDefault="000E5C6E" w:rsidP="000E5C6E">
      <w:pPr>
        <w:spacing w:after="0" w:line="240" w:lineRule="auto"/>
        <w:ind w:left="115"/>
      </w:pPr>
      <w:r>
        <w:t xml:space="preserve">        "students" =&gt; $stmt-&gt;get_result()-&gt;fetch_all(MYSQLI_ASSOC)</w:t>
      </w:r>
    </w:p>
    <w:p w14:paraId="5B23D87B" w14:textId="77777777" w:rsidR="000E5C6E" w:rsidRDefault="000E5C6E" w:rsidP="000E5C6E">
      <w:pPr>
        <w:spacing w:after="0" w:line="240" w:lineRule="auto"/>
        <w:ind w:left="115"/>
      </w:pPr>
      <w:r>
        <w:t xml:space="preserve">    ]);</w:t>
      </w:r>
    </w:p>
    <w:p w14:paraId="0934BB95" w14:textId="77777777" w:rsidR="000E5C6E" w:rsidRDefault="000E5C6E" w:rsidP="000E5C6E">
      <w:pPr>
        <w:spacing w:after="0" w:line="240" w:lineRule="auto"/>
        <w:ind w:left="115"/>
      </w:pPr>
      <w:r>
        <w:t>}</w:t>
      </w:r>
    </w:p>
    <w:p w14:paraId="470CEEE3" w14:textId="77777777" w:rsidR="000E5C6E" w:rsidRDefault="000E5C6E" w:rsidP="000E5C6E">
      <w:pPr>
        <w:spacing w:after="0" w:line="240" w:lineRule="auto"/>
        <w:ind w:left="115"/>
      </w:pPr>
    </w:p>
    <w:p w14:paraId="5635574D" w14:textId="77777777" w:rsidR="000E5C6E" w:rsidRDefault="000E5C6E" w:rsidP="000E5C6E">
      <w:pPr>
        <w:spacing w:after="0" w:line="240" w:lineRule="auto"/>
        <w:ind w:left="115"/>
      </w:pPr>
      <w:r>
        <w:t>$input = json_decode(file_get_contents("php://input"), true);</w:t>
      </w:r>
    </w:p>
    <w:p w14:paraId="576300D5" w14:textId="77777777" w:rsidR="000E5C6E" w:rsidRDefault="000E5C6E" w:rsidP="000E5C6E">
      <w:pPr>
        <w:spacing w:after="0" w:line="240" w:lineRule="auto"/>
        <w:ind w:left="115"/>
      </w:pPr>
      <w:r>
        <w:t>if (!is_array($input)) {</w:t>
      </w:r>
    </w:p>
    <w:p w14:paraId="0C23DFBF" w14:textId="77777777" w:rsidR="000E5C6E" w:rsidRDefault="000E5C6E" w:rsidP="000E5C6E">
      <w:pPr>
        <w:spacing w:after="0" w:line="240" w:lineRule="auto"/>
        <w:ind w:left="115"/>
      </w:pPr>
      <w:r>
        <w:t xml:space="preserve">    respond(["success" =&gt; false, "message" =&gt; "Invalid JSON."], 400);</w:t>
      </w:r>
    </w:p>
    <w:p w14:paraId="574B593C" w14:textId="77777777" w:rsidR="000E5C6E" w:rsidRDefault="000E5C6E" w:rsidP="000E5C6E">
      <w:pPr>
        <w:spacing w:after="0" w:line="240" w:lineRule="auto"/>
        <w:ind w:left="115"/>
      </w:pPr>
      <w:r>
        <w:t>}</w:t>
      </w:r>
    </w:p>
    <w:p w14:paraId="00AB2B24" w14:textId="77777777" w:rsidR="000E5C6E" w:rsidRDefault="000E5C6E" w:rsidP="000E5C6E">
      <w:pPr>
        <w:spacing w:after="0" w:line="240" w:lineRule="auto"/>
        <w:ind w:left="115"/>
      </w:pPr>
    </w:p>
    <w:p w14:paraId="41A2BD79" w14:textId="77777777" w:rsidR="000E5C6E" w:rsidRDefault="000E5C6E" w:rsidP="000E5C6E">
      <w:pPr>
        <w:spacing w:after="0" w:line="240" w:lineRule="auto"/>
        <w:ind w:left="115"/>
      </w:pPr>
      <w:r>
        <w:t>$action = $input["action"] ?? "";</w:t>
      </w:r>
    </w:p>
    <w:p w14:paraId="1B4BAA0B" w14:textId="77777777" w:rsidR="000E5C6E" w:rsidRDefault="000E5C6E" w:rsidP="000E5C6E">
      <w:pPr>
        <w:spacing w:after="0" w:line="240" w:lineRule="auto"/>
        <w:ind w:left="115"/>
      </w:pPr>
    </w:p>
    <w:p w14:paraId="40C73A31" w14:textId="77777777" w:rsidR="000E5C6E" w:rsidRDefault="000E5C6E" w:rsidP="000E5C6E">
      <w:pPr>
        <w:spacing w:after="0" w:line="240" w:lineRule="auto"/>
        <w:ind w:left="115"/>
      </w:pPr>
      <w:r>
        <w:t>try {</w:t>
      </w:r>
    </w:p>
    <w:p w14:paraId="36104D9B" w14:textId="77777777" w:rsidR="000E5C6E" w:rsidRDefault="000E5C6E" w:rsidP="000E5C6E">
      <w:pPr>
        <w:spacing w:after="0" w:line="240" w:lineRule="auto"/>
        <w:ind w:left="115"/>
      </w:pPr>
      <w:r>
        <w:t xml:space="preserve">    if ($action === "create") {</w:t>
      </w:r>
    </w:p>
    <w:p w14:paraId="2A7E0B0D" w14:textId="77777777" w:rsidR="000E5C6E" w:rsidRDefault="000E5C6E" w:rsidP="000E5C6E">
      <w:pPr>
        <w:spacing w:after="0" w:line="240" w:lineRule="auto"/>
        <w:ind w:left="115"/>
      </w:pPr>
      <w:r>
        <w:t xml:space="preserve">        $stmt = $mysqli-&gt;prepare(</w:t>
      </w:r>
    </w:p>
    <w:p w14:paraId="407AC019" w14:textId="77777777" w:rsidR="000E5C6E" w:rsidRDefault="000E5C6E" w:rsidP="000E5C6E">
      <w:pPr>
        <w:spacing w:after="0" w:line="240" w:lineRule="auto"/>
        <w:ind w:left="115"/>
      </w:pPr>
      <w:r>
        <w:t xml:space="preserve">            "INSERT INTO students</w:t>
      </w:r>
    </w:p>
    <w:p w14:paraId="402858C6" w14:textId="77777777" w:rsidR="000E5C6E" w:rsidRDefault="000E5C6E" w:rsidP="000E5C6E">
      <w:pPr>
        <w:spacing w:after="0" w:line="240" w:lineRule="auto"/>
        <w:ind w:left="115"/>
      </w:pPr>
      <w:r>
        <w:t xml:space="preserve">            (student_id, full_name, email, course, study_year, semester)</w:t>
      </w:r>
    </w:p>
    <w:p w14:paraId="66E267AA" w14:textId="77777777" w:rsidR="000E5C6E" w:rsidRDefault="000E5C6E" w:rsidP="000E5C6E">
      <w:pPr>
        <w:spacing w:after="0" w:line="240" w:lineRule="auto"/>
        <w:ind w:left="115"/>
      </w:pPr>
      <w:r>
        <w:t xml:space="preserve">            VALUES (?, ?, ?, ?, ?, ?)"</w:t>
      </w:r>
    </w:p>
    <w:p w14:paraId="16AFC664" w14:textId="77777777" w:rsidR="000E5C6E" w:rsidRDefault="000E5C6E" w:rsidP="000E5C6E">
      <w:pPr>
        <w:spacing w:after="0" w:line="240" w:lineRule="auto"/>
        <w:ind w:left="115"/>
      </w:pPr>
      <w:r>
        <w:t xml:space="preserve">        );</w:t>
      </w:r>
    </w:p>
    <w:p w14:paraId="705AB7CD" w14:textId="77777777" w:rsidR="000E5C6E" w:rsidRDefault="000E5C6E" w:rsidP="000E5C6E">
      <w:pPr>
        <w:spacing w:after="0" w:line="240" w:lineRule="auto"/>
        <w:ind w:left="115"/>
      </w:pPr>
      <w:r>
        <w:t xml:space="preserve">        $stmt-&gt;bind_param(</w:t>
      </w:r>
    </w:p>
    <w:p w14:paraId="634A2CA1" w14:textId="77777777" w:rsidR="000E5C6E" w:rsidRDefault="000E5C6E" w:rsidP="000E5C6E">
      <w:pPr>
        <w:spacing w:after="0" w:line="240" w:lineRule="auto"/>
        <w:ind w:left="115"/>
      </w:pPr>
      <w:r>
        <w:t xml:space="preserve">            "ssssii",</w:t>
      </w:r>
    </w:p>
    <w:p w14:paraId="2F9F11C1" w14:textId="77777777" w:rsidR="000E5C6E" w:rsidRDefault="000E5C6E" w:rsidP="000E5C6E">
      <w:pPr>
        <w:spacing w:after="0" w:line="240" w:lineRule="auto"/>
        <w:ind w:left="115"/>
      </w:pPr>
      <w:r>
        <w:lastRenderedPageBreak/>
        <w:t xml:space="preserve">            $input["student_id"],</w:t>
      </w:r>
    </w:p>
    <w:p w14:paraId="0478D6DC" w14:textId="77777777" w:rsidR="000E5C6E" w:rsidRDefault="000E5C6E" w:rsidP="000E5C6E">
      <w:pPr>
        <w:spacing w:after="0" w:line="240" w:lineRule="auto"/>
        <w:ind w:left="115"/>
      </w:pPr>
      <w:r>
        <w:t xml:space="preserve">            $input["full_name"],</w:t>
      </w:r>
    </w:p>
    <w:p w14:paraId="2AD75CD0" w14:textId="77777777" w:rsidR="000E5C6E" w:rsidRDefault="000E5C6E" w:rsidP="000E5C6E">
      <w:pPr>
        <w:spacing w:after="0" w:line="240" w:lineRule="auto"/>
        <w:ind w:left="115"/>
      </w:pPr>
      <w:r>
        <w:t xml:space="preserve">            $input["email"],</w:t>
      </w:r>
    </w:p>
    <w:p w14:paraId="23105575" w14:textId="77777777" w:rsidR="000E5C6E" w:rsidRDefault="000E5C6E" w:rsidP="000E5C6E">
      <w:pPr>
        <w:spacing w:after="0" w:line="240" w:lineRule="auto"/>
        <w:ind w:left="115"/>
      </w:pPr>
      <w:r>
        <w:t xml:space="preserve">            $input["course"],</w:t>
      </w:r>
    </w:p>
    <w:p w14:paraId="44AB1E54" w14:textId="77777777" w:rsidR="000E5C6E" w:rsidRDefault="000E5C6E" w:rsidP="000E5C6E">
      <w:pPr>
        <w:spacing w:after="0" w:line="240" w:lineRule="auto"/>
        <w:ind w:left="115"/>
      </w:pPr>
      <w:r>
        <w:t xml:space="preserve">            $input["study_year"],</w:t>
      </w:r>
    </w:p>
    <w:p w14:paraId="73B75886" w14:textId="77777777" w:rsidR="000E5C6E" w:rsidRDefault="000E5C6E" w:rsidP="000E5C6E">
      <w:pPr>
        <w:spacing w:after="0" w:line="240" w:lineRule="auto"/>
        <w:ind w:left="115"/>
      </w:pPr>
      <w:r>
        <w:t xml:space="preserve">            $input["semester"]</w:t>
      </w:r>
    </w:p>
    <w:p w14:paraId="5BCC0EFB" w14:textId="77777777" w:rsidR="000E5C6E" w:rsidRDefault="000E5C6E" w:rsidP="000E5C6E">
      <w:pPr>
        <w:spacing w:after="0" w:line="240" w:lineRule="auto"/>
        <w:ind w:left="115"/>
      </w:pPr>
      <w:r>
        <w:t xml:space="preserve">        );</w:t>
      </w:r>
    </w:p>
    <w:p w14:paraId="3E67883A" w14:textId="77777777" w:rsidR="000E5C6E" w:rsidRDefault="000E5C6E" w:rsidP="000E5C6E">
      <w:pPr>
        <w:spacing w:after="0" w:line="240" w:lineRule="auto"/>
        <w:ind w:left="115"/>
      </w:pPr>
      <w:r>
        <w:t xml:space="preserve">        $stmt-&gt;execute();</w:t>
      </w:r>
    </w:p>
    <w:p w14:paraId="24E1F921" w14:textId="77777777" w:rsidR="000E5C6E" w:rsidRDefault="000E5C6E" w:rsidP="000E5C6E">
      <w:pPr>
        <w:spacing w:after="0" w:line="240" w:lineRule="auto"/>
        <w:ind w:left="115"/>
      </w:pPr>
    </w:p>
    <w:p w14:paraId="0C1F3B96" w14:textId="77777777" w:rsidR="000E5C6E" w:rsidRDefault="000E5C6E" w:rsidP="000E5C6E">
      <w:pPr>
        <w:spacing w:after="0" w:line="240" w:lineRule="auto"/>
        <w:ind w:left="115"/>
      </w:pPr>
      <w:r>
        <w:t xml:space="preserve">        respond(["success" =&gt; true, "message" =&gt; "Student added."]);</w:t>
      </w:r>
    </w:p>
    <w:p w14:paraId="253D9FBE" w14:textId="77777777" w:rsidR="000E5C6E" w:rsidRDefault="000E5C6E" w:rsidP="000E5C6E">
      <w:pPr>
        <w:spacing w:after="0" w:line="240" w:lineRule="auto"/>
        <w:ind w:left="115"/>
      </w:pPr>
      <w:r>
        <w:t xml:space="preserve">    }</w:t>
      </w:r>
    </w:p>
    <w:p w14:paraId="482602FB" w14:textId="77777777" w:rsidR="000E5C6E" w:rsidRDefault="000E5C6E" w:rsidP="000E5C6E">
      <w:pPr>
        <w:spacing w:after="0" w:line="240" w:lineRule="auto"/>
        <w:ind w:left="115"/>
      </w:pPr>
    </w:p>
    <w:p w14:paraId="754D318B" w14:textId="77777777" w:rsidR="000E5C6E" w:rsidRDefault="000E5C6E" w:rsidP="000E5C6E">
      <w:pPr>
        <w:spacing w:after="0" w:line="240" w:lineRule="auto"/>
        <w:ind w:left="115"/>
      </w:pPr>
      <w:r>
        <w:t xml:space="preserve">    if ($action === "update") {</w:t>
      </w:r>
    </w:p>
    <w:p w14:paraId="2D72A3F3" w14:textId="77777777" w:rsidR="000E5C6E" w:rsidRDefault="000E5C6E" w:rsidP="000E5C6E">
      <w:pPr>
        <w:spacing w:after="0" w:line="240" w:lineRule="auto"/>
        <w:ind w:left="115"/>
      </w:pPr>
      <w:r>
        <w:t xml:space="preserve">        $stmt = $mysqli-&gt;prepare(</w:t>
      </w:r>
    </w:p>
    <w:p w14:paraId="22085DE6" w14:textId="77777777" w:rsidR="000E5C6E" w:rsidRDefault="000E5C6E" w:rsidP="000E5C6E">
      <w:pPr>
        <w:spacing w:after="0" w:line="240" w:lineRule="auto"/>
        <w:ind w:left="115"/>
      </w:pPr>
      <w:r>
        <w:t xml:space="preserve">            "UPDATE students</w:t>
      </w:r>
    </w:p>
    <w:p w14:paraId="3606F202" w14:textId="77777777" w:rsidR="000E5C6E" w:rsidRDefault="000E5C6E" w:rsidP="000E5C6E">
      <w:pPr>
        <w:spacing w:after="0" w:line="240" w:lineRule="auto"/>
        <w:ind w:left="115"/>
      </w:pPr>
      <w:r>
        <w:t xml:space="preserve">             SET student_id = ?, full_name = ?, email = ?, course = ?,</w:t>
      </w:r>
    </w:p>
    <w:p w14:paraId="437F0C12" w14:textId="77777777" w:rsidR="000E5C6E" w:rsidRDefault="000E5C6E" w:rsidP="000E5C6E">
      <w:pPr>
        <w:spacing w:after="0" w:line="240" w:lineRule="auto"/>
        <w:ind w:left="115"/>
      </w:pPr>
      <w:r>
        <w:t xml:space="preserve">                 study_year = ?, semester = ?</w:t>
      </w:r>
    </w:p>
    <w:p w14:paraId="7BFEE41B" w14:textId="77777777" w:rsidR="000E5C6E" w:rsidRDefault="000E5C6E" w:rsidP="000E5C6E">
      <w:pPr>
        <w:spacing w:after="0" w:line="240" w:lineRule="auto"/>
        <w:ind w:left="115"/>
      </w:pPr>
      <w:r>
        <w:t xml:space="preserve">             WHERE id = ?"</w:t>
      </w:r>
    </w:p>
    <w:p w14:paraId="7C81CA47" w14:textId="77777777" w:rsidR="000E5C6E" w:rsidRDefault="000E5C6E" w:rsidP="000E5C6E">
      <w:pPr>
        <w:spacing w:after="0" w:line="240" w:lineRule="auto"/>
        <w:ind w:left="115"/>
      </w:pPr>
      <w:r>
        <w:t xml:space="preserve">        );</w:t>
      </w:r>
    </w:p>
    <w:p w14:paraId="1A3A0A58" w14:textId="77777777" w:rsidR="000E5C6E" w:rsidRDefault="000E5C6E" w:rsidP="000E5C6E">
      <w:pPr>
        <w:spacing w:after="0" w:line="240" w:lineRule="auto"/>
        <w:ind w:left="115"/>
      </w:pPr>
      <w:r>
        <w:t xml:space="preserve">        $stmt-&gt;bind_param(</w:t>
      </w:r>
    </w:p>
    <w:p w14:paraId="3FAB91E2" w14:textId="77777777" w:rsidR="000E5C6E" w:rsidRDefault="000E5C6E" w:rsidP="000E5C6E">
      <w:pPr>
        <w:spacing w:after="0" w:line="240" w:lineRule="auto"/>
        <w:ind w:left="115"/>
      </w:pPr>
      <w:r>
        <w:t xml:space="preserve">            "ssssiii",</w:t>
      </w:r>
    </w:p>
    <w:p w14:paraId="3408629E" w14:textId="77777777" w:rsidR="000E5C6E" w:rsidRDefault="000E5C6E" w:rsidP="000E5C6E">
      <w:pPr>
        <w:spacing w:after="0" w:line="240" w:lineRule="auto"/>
        <w:ind w:left="115"/>
      </w:pPr>
      <w:r>
        <w:t xml:space="preserve">            $input["student_id"],</w:t>
      </w:r>
    </w:p>
    <w:p w14:paraId="40BC273B" w14:textId="77777777" w:rsidR="000E5C6E" w:rsidRDefault="000E5C6E" w:rsidP="000E5C6E">
      <w:pPr>
        <w:spacing w:after="0" w:line="240" w:lineRule="auto"/>
        <w:ind w:left="115"/>
      </w:pPr>
      <w:r>
        <w:t xml:space="preserve">            $input["full_name"],</w:t>
      </w:r>
    </w:p>
    <w:p w14:paraId="0D39E87D" w14:textId="77777777" w:rsidR="000E5C6E" w:rsidRDefault="000E5C6E" w:rsidP="000E5C6E">
      <w:pPr>
        <w:spacing w:after="0" w:line="240" w:lineRule="auto"/>
        <w:ind w:left="115"/>
      </w:pPr>
      <w:r>
        <w:t xml:space="preserve">            $input["email"],</w:t>
      </w:r>
    </w:p>
    <w:p w14:paraId="0198C607" w14:textId="77777777" w:rsidR="000E5C6E" w:rsidRDefault="000E5C6E" w:rsidP="000E5C6E">
      <w:pPr>
        <w:spacing w:after="0" w:line="240" w:lineRule="auto"/>
        <w:ind w:left="115"/>
      </w:pPr>
      <w:r>
        <w:t xml:space="preserve">            $input["course"],</w:t>
      </w:r>
    </w:p>
    <w:p w14:paraId="5CF19A03" w14:textId="77777777" w:rsidR="000E5C6E" w:rsidRDefault="000E5C6E" w:rsidP="000E5C6E">
      <w:pPr>
        <w:spacing w:after="0" w:line="240" w:lineRule="auto"/>
        <w:ind w:left="115"/>
      </w:pPr>
      <w:r>
        <w:t xml:space="preserve">            $input["study_year"],</w:t>
      </w:r>
    </w:p>
    <w:p w14:paraId="3BAE4A05" w14:textId="77777777" w:rsidR="000E5C6E" w:rsidRDefault="000E5C6E" w:rsidP="000E5C6E">
      <w:pPr>
        <w:spacing w:after="0" w:line="240" w:lineRule="auto"/>
        <w:ind w:left="115"/>
      </w:pPr>
      <w:r>
        <w:t xml:space="preserve">            $input["semester"],</w:t>
      </w:r>
    </w:p>
    <w:p w14:paraId="285A7A75" w14:textId="77777777" w:rsidR="000E5C6E" w:rsidRDefault="000E5C6E" w:rsidP="000E5C6E">
      <w:pPr>
        <w:spacing w:after="0" w:line="240" w:lineRule="auto"/>
        <w:ind w:left="115"/>
      </w:pPr>
      <w:r>
        <w:t xml:space="preserve">            $input["id"]</w:t>
      </w:r>
    </w:p>
    <w:p w14:paraId="3218AFC6" w14:textId="77777777" w:rsidR="000E5C6E" w:rsidRDefault="000E5C6E" w:rsidP="000E5C6E">
      <w:pPr>
        <w:spacing w:after="0" w:line="240" w:lineRule="auto"/>
        <w:ind w:left="115"/>
      </w:pPr>
      <w:r>
        <w:t xml:space="preserve">        );</w:t>
      </w:r>
    </w:p>
    <w:p w14:paraId="781C0D87" w14:textId="77777777" w:rsidR="000E5C6E" w:rsidRDefault="000E5C6E" w:rsidP="000E5C6E">
      <w:pPr>
        <w:spacing w:after="0" w:line="240" w:lineRule="auto"/>
        <w:ind w:left="115"/>
      </w:pPr>
      <w:r>
        <w:t xml:space="preserve">        $stmt-&gt;execute();</w:t>
      </w:r>
    </w:p>
    <w:p w14:paraId="673FE2A3" w14:textId="77777777" w:rsidR="000E5C6E" w:rsidRDefault="000E5C6E" w:rsidP="000E5C6E">
      <w:pPr>
        <w:spacing w:after="0" w:line="240" w:lineRule="auto"/>
        <w:ind w:left="115"/>
      </w:pPr>
    </w:p>
    <w:p w14:paraId="18E664F4" w14:textId="77777777" w:rsidR="000E5C6E" w:rsidRDefault="000E5C6E" w:rsidP="000E5C6E">
      <w:pPr>
        <w:spacing w:after="0" w:line="240" w:lineRule="auto"/>
        <w:ind w:left="115"/>
      </w:pPr>
      <w:r>
        <w:t xml:space="preserve">        respond(["success" =&gt; true, "message" =&gt; "Student updated."]);</w:t>
      </w:r>
    </w:p>
    <w:p w14:paraId="59BBA108" w14:textId="77777777" w:rsidR="000E5C6E" w:rsidRDefault="000E5C6E" w:rsidP="000E5C6E">
      <w:pPr>
        <w:spacing w:after="0" w:line="240" w:lineRule="auto"/>
        <w:ind w:left="115"/>
      </w:pPr>
      <w:r>
        <w:t xml:space="preserve">    }</w:t>
      </w:r>
    </w:p>
    <w:p w14:paraId="0E1D992F" w14:textId="77777777" w:rsidR="000E5C6E" w:rsidRDefault="000E5C6E" w:rsidP="000E5C6E">
      <w:pPr>
        <w:spacing w:after="0" w:line="240" w:lineRule="auto"/>
        <w:ind w:left="115"/>
      </w:pPr>
    </w:p>
    <w:p w14:paraId="208A5B6B" w14:textId="77777777" w:rsidR="000E5C6E" w:rsidRDefault="000E5C6E" w:rsidP="000E5C6E">
      <w:pPr>
        <w:spacing w:after="0" w:line="240" w:lineRule="auto"/>
        <w:ind w:left="115"/>
      </w:pPr>
      <w:r>
        <w:t xml:space="preserve">    if ($action === "delete") {</w:t>
      </w:r>
    </w:p>
    <w:p w14:paraId="76E1EC50" w14:textId="77777777" w:rsidR="000E5C6E" w:rsidRDefault="000E5C6E" w:rsidP="000E5C6E">
      <w:pPr>
        <w:spacing w:after="0" w:line="240" w:lineRule="auto"/>
        <w:ind w:left="115"/>
      </w:pPr>
      <w:r>
        <w:t xml:space="preserve">        $stmt = $mysqli-&gt;prepare("DELETE FROM students WHERE id = ?");</w:t>
      </w:r>
    </w:p>
    <w:p w14:paraId="5433AE19" w14:textId="77777777" w:rsidR="000E5C6E" w:rsidRDefault="000E5C6E" w:rsidP="000E5C6E">
      <w:pPr>
        <w:spacing w:after="0" w:line="240" w:lineRule="auto"/>
        <w:ind w:left="115"/>
      </w:pPr>
      <w:r>
        <w:t xml:space="preserve">        $stmt-&gt;bind_param("i", $input["id"]);</w:t>
      </w:r>
    </w:p>
    <w:p w14:paraId="5DAAEACB" w14:textId="77777777" w:rsidR="000E5C6E" w:rsidRDefault="000E5C6E" w:rsidP="000E5C6E">
      <w:pPr>
        <w:spacing w:after="0" w:line="240" w:lineRule="auto"/>
        <w:ind w:left="115"/>
      </w:pPr>
      <w:r>
        <w:t xml:space="preserve">        $stmt-&gt;execute();</w:t>
      </w:r>
    </w:p>
    <w:p w14:paraId="00FE554D" w14:textId="77777777" w:rsidR="000E5C6E" w:rsidRDefault="000E5C6E" w:rsidP="000E5C6E">
      <w:pPr>
        <w:spacing w:after="0" w:line="240" w:lineRule="auto"/>
        <w:ind w:left="115"/>
      </w:pPr>
    </w:p>
    <w:p w14:paraId="381B1F80" w14:textId="77777777" w:rsidR="000E5C6E" w:rsidRDefault="000E5C6E" w:rsidP="000E5C6E">
      <w:pPr>
        <w:spacing w:after="0" w:line="240" w:lineRule="auto"/>
        <w:ind w:left="115"/>
      </w:pPr>
      <w:r>
        <w:t xml:space="preserve">        respond(["success" =&gt; true, "message" =&gt; "Student deleted."]);</w:t>
      </w:r>
    </w:p>
    <w:p w14:paraId="039431A5" w14:textId="77777777" w:rsidR="000E5C6E" w:rsidRDefault="000E5C6E" w:rsidP="000E5C6E">
      <w:pPr>
        <w:spacing w:after="0" w:line="240" w:lineRule="auto"/>
        <w:ind w:left="115"/>
      </w:pPr>
      <w:r>
        <w:t xml:space="preserve">    }</w:t>
      </w:r>
    </w:p>
    <w:p w14:paraId="67413219" w14:textId="77777777" w:rsidR="000E5C6E" w:rsidRDefault="000E5C6E" w:rsidP="000E5C6E">
      <w:pPr>
        <w:spacing w:after="0" w:line="240" w:lineRule="auto"/>
        <w:ind w:left="115"/>
      </w:pPr>
    </w:p>
    <w:p w14:paraId="4B2BDAE6" w14:textId="77777777" w:rsidR="000E5C6E" w:rsidRDefault="000E5C6E" w:rsidP="000E5C6E">
      <w:pPr>
        <w:spacing w:after="0" w:line="240" w:lineRule="auto"/>
        <w:ind w:left="115"/>
      </w:pPr>
      <w:r>
        <w:t xml:space="preserve">    respond(["success" =&gt; false, "message" =&gt; "Unknown operation."], 400);</w:t>
      </w:r>
    </w:p>
    <w:p w14:paraId="6C798005" w14:textId="77777777" w:rsidR="000E5C6E" w:rsidRDefault="000E5C6E" w:rsidP="000E5C6E">
      <w:pPr>
        <w:spacing w:after="0" w:line="240" w:lineRule="auto"/>
        <w:ind w:left="115"/>
      </w:pPr>
      <w:r>
        <w:t>} catch (mysqli_sql_exception $error) {</w:t>
      </w:r>
    </w:p>
    <w:p w14:paraId="0C313130" w14:textId="77777777" w:rsidR="000E5C6E" w:rsidRDefault="000E5C6E" w:rsidP="000E5C6E">
      <w:pPr>
        <w:spacing w:after="0" w:line="240" w:lineRule="auto"/>
        <w:ind w:left="115"/>
      </w:pPr>
      <w:r>
        <w:t xml:space="preserve">    error_log($error-&gt;getMessage());</w:t>
      </w:r>
    </w:p>
    <w:p w14:paraId="5638AB2B" w14:textId="77777777" w:rsidR="000E5C6E" w:rsidRDefault="000E5C6E" w:rsidP="000E5C6E">
      <w:pPr>
        <w:spacing w:after="0" w:line="240" w:lineRule="auto"/>
        <w:ind w:left="115"/>
      </w:pPr>
      <w:r>
        <w:t xml:space="preserve">    respond(["success" =&gt; false, "message" =&gt; "Student operation failed."], 500);</w:t>
      </w:r>
    </w:p>
    <w:p w14:paraId="6729A081" w14:textId="570B7B51" w:rsidR="000E5C6E" w:rsidRDefault="000E5C6E" w:rsidP="000E5C6E">
      <w:pPr>
        <w:spacing w:after="0" w:line="240" w:lineRule="auto"/>
        <w:ind w:left="115"/>
      </w:pPr>
      <w:r>
        <w:t>}</w:t>
      </w:r>
    </w:p>
    <w:p w14:paraId="24D60B8C" w14:textId="77777777" w:rsidR="000E5C6E" w:rsidRDefault="000E5C6E" w:rsidP="000E5C6E">
      <w:pPr>
        <w:spacing w:after="0" w:line="240" w:lineRule="auto"/>
        <w:ind w:left="115"/>
      </w:pPr>
    </w:p>
    <w:p w14:paraId="228A720A" w14:textId="77777777" w:rsidR="000E5C6E" w:rsidRDefault="000E5C6E" w:rsidP="000E5C6E">
      <w:pPr>
        <w:spacing w:after="0" w:line="240" w:lineRule="auto"/>
        <w:ind w:left="115"/>
      </w:pPr>
    </w:p>
    <w:p w14:paraId="6F1BDC28" w14:textId="77777777" w:rsidR="000E5C6E" w:rsidRDefault="000E5C6E" w:rsidP="000E5C6E">
      <w:pPr>
        <w:spacing w:after="0" w:line="240" w:lineRule="auto"/>
        <w:ind w:left="115"/>
      </w:pPr>
    </w:p>
    <w:p w14:paraId="35CF9774" w14:textId="77777777" w:rsidR="000E5C6E" w:rsidRDefault="000E5C6E" w:rsidP="000E5C6E">
      <w:pPr>
        <w:spacing w:after="0" w:line="240" w:lineRule="auto"/>
        <w:ind w:left="115"/>
      </w:pPr>
    </w:p>
    <w:p w14:paraId="1E4B82A4" w14:textId="77777777" w:rsidR="000E5C6E" w:rsidRDefault="000E5C6E" w:rsidP="000E5C6E">
      <w:pPr>
        <w:spacing w:after="0" w:line="240" w:lineRule="auto"/>
        <w:ind w:left="115"/>
      </w:pPr>
    </w:p>
    <w:p w14:paraId="094C6665" w14:textId="77777777" w:rsidR="000E5C6E" w:rsidRDefault="000E5C6E" w:rsidP="000E5C6E">
      <w:pPr>
        <w:spacing w:after="0" w:line="240" w:lineRule="auto"/>
        <w:ind w:left="115"/>
      </w:pPr>
    </w:p>
    <w:p w14:paraId="65D0852F" w14:textId="77777777" w:rsidR="000E5C6E" w:rsidRDefault="000E5C6E" w:rsidP="000E5C6E">
      <w:pPr>
        <w:spacing w:after="0" w:line="240" w:lineRule="auto"/>
        <w:ind w:left="115"/>
      </w:pPr>
    </w:p>
    <w:p w14:paraId="08A024D5" w14:textId="77777777" w:rsidR="000E5C6E" w:rsidRDefault="000E5C6E" w:rsidP="000E5C6E">
      <w:pPr>
        <w:spacing w:after="0" w:line="240" w:lineRule="auto"/>
        <w:ind w:left="115"/>
      </w:pPr>
    </w:p>
    <w:p w14:paraId="74E55BB6" w14:textId="77777777" w:rsidR="000E5C6E" w:rsidRDefault="000E5C6E" w:rsidP="000E5C6E">
      <w:pPr>
        <w:spacing w:after="0" w:line="240" w:lineRule="auto"/>
        <w:ind w:left="115"/>
      </w:pPr>
    </w:p>
    <w:p w14:paraId="747ED22B" w14:textId="77777777" w:rsidR="000E5C6E" w:rsidRDefault="000E5C6E" w:rsidP="000E5C6E">
      <w:pPr>
        <w:spacing w:after="0" w:line="240" w:lineRule="auto"/>
        <w:ind w:left="115"/>
      </w:pPr>
    </w:p>
    <w:p w14:paraId="18C514D1" w14:textId="77777777" w:rsidR="000E5C6E" w:rsidRDefault="000E5C6E" w:rsidP="000E5C6E">
      <w:pPr>
        <w:spacing w:after="0" w:line="240" w:lineRule="auto"/>
        <w:ind w:left="115"/>
      </w:pPr>
    </w:p>
    <w:p w14:paraId="61C8E10B" w14:textId="77777777" w:rsidR="000E5C6E" w:rsidRDefault="000E5C6E" w:rsidP="000E5C6E">
      <w:pPr>
        <w:spacing w:after="0" w:line="240" w:lineRule="auto"/>
        <w:ind w:left="115"/>
      </w:pPr>
    </w:p>
    <w:p w14:paraId="0EB85A86" w14:textId="77777777" w:rsidR="000E5C6E" w:rsidRDefault="000E5C6E" w:rsidP="000E5C6E">
      <w:pPr>
        <w:spacing w:after="0" w:line="240" w:lineRule="auto"/>
        <w:ind w:left="115"/>
      </w:pPr>
    </w:p>
    <w:p w14:paraId="232C9E96" w14:textId="77777777" w:rsidR="000E5C6E" w:rsidRDefault="000E5C6E" w:rsidP="000E5C6E">
      <w:pPr>
        <w:spacing w:after="0" w:line="240" w:lineRule="auto"/>
        <w:ind w:left="115"/>
      </w:pPr>
    </w:p>
    <w:p w14:paraId="61A3B649" w14:textId="77777777" w:rsidR="000E5C6E" w:rsidRPr="000E5C6E" w:rsidRDefault="000E5C6E" w:rsidP="000E5C6E">
      <w:pPr>
        <w:spacing w:after="0" w:line="240" w:lineRule="auto"/>
        <w:ind w:left="115"/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  <w:lang w:val="en-IN"/>
        </w:rPr>
      </w:pPr>
      <w:r w:rsidRPr="000E5C6E"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  <w:lang w:val="en-IN"/>
        </w:rPr>
        <w:t>Practical 12 — Event CRUD and Poster Upload Validation</w:t>
      </w:r>
    </w:p>
    <w:p w14:paraId="2038A410" w14:textId="2C3C13DD" w:rsidR="000E5C6E" w:rsidRDefault="000E5C6E" w:rsidP="000E5C6E">
      <w:pPr>
        <w:spacing w:after="0" w:line="240" w:lineRule="auto"/>
        <w:ind w:left="115"/>
        <w:rPr>
          <w:b/>
          <w:bCs/>
        </w:rPr>
      </w:pPr>
      <w:r w:rsidRPr="000E5C6E">
        <w:rPr>
          <w:b/>
          <w:bCs/>
        </w:rPr>
        <w:t>File: php/events_api.php — poster validation example</w:t>
      </w:r>
    </w:p>
    <w:p w14:paraId="79E35C03" w14:textId="77777777" w:rsidR="000E5C6E" w:rsidRDefault="000E5C6E" w:rsidP="000E5C6E">
      <w:pPr>
        <w:spacing w:after="0" w:line="240" w:lineRule="auto"/>
        <w:ind w:left="115"/>
        <w:rPr>
          <w:b/>
          <w:bCs/>
        </w:rPr>
      </w:pPr>
    </w:p>
    <w:p w14:paraId="45CF7BB3" w14:textId="77777777" w:rsidR="000E5C6E" w:rsidRDefault="000E5C6E" w:rsidP="000E5C6E">
      <w:pPr>
        <w:spacing w:after="0" w:line="240" w:lineRule="auto"/>
        <w:ind w:left="115"/>
      </w:pPr>
      <w:r>
        <w:t>&lt;?php</w:t>
      </w:r>
    </w:p>
    <w:p w14:paraId="43C95546" w14:textId="77777777" w:rsidR="000E5C6E" w:rsidRDefault="000E5C6E" w:rsidP="000E5C6E">
      <w:pPr>
        <w:spacing w:after="0" w:line="240" w:lineRule="auto"/>
        <w:ind w:left="115"/>
      </w:pPr>
    </w:p>
    <w:p w14:paraId="1DD930B4" w14:textId="77777777" w:rsidR="000E5C6E" w:rsidRDefault="000E5C6E" w:rsidP="000E5C6E">
      <w:pPr>
        <w:spacing w:after="0" w:line="240" w:lineRule="auto"/>
        <w:ind w:left="115"/>
      </w:pPr>
      <w:r>
        <w:t>require_once __DIR__ . "/auth.php";</w:t>
      </w:r>
    </w:p>
    <w:p w14:paraId="302E2DCD" w14:textId="77777777" w:rsidR="000E5C6E" w:rsidRDefault="000E5C6E" w:rsidP="000E5C6E">
      <w:pPr>
        <w:spacing w:after="0" w:line="240" w:lineRule="auto"/>
        <w:ind w:left="115"/>
      </w:pPr>
      <w:r>
        <w:t>require_admin();</w:t>
      </w:r>
    </w:p>
    <w:p w14:paraId="769FE517" w14:textId="77777777" w:rsidR="000E5C6E" w:rsidRDefault="000E5C6E" w:rsidP="000E5C6E">
      <w:pPr>
        <w:spacing w:after="0" w:line="240" w:lineRule="auto"/>
        <w:ind w:left="115"/>
      </w:pPr>
    </w:p>
    <w:p w14:paraId="6F249877" w14:textId="77777777" w:rsidR="000E5C6E" w:rsidRDefault="000E5C6E" w:rsidP="000E5C6E">
      <w:pPr>
        <w:spacing w:after="0" w:line="240" w:lineRule="auto"/>
        <w:ind w:left="115"/>
      </w:pPr>
      <w:r>
        <w:t>header("Content-Type: application/json; charset=utf-8");</w:t>
      </w:r>
    </w:p>
    <w:p w14:paraId="69FA09D6" w14:textId="77777777" w:rsidR="000E5C6E" w:rsidRDefault="000E5C6E" w:rsidP="000E5C6E">
      <w:pPr>
        <w:spacing w:after="0" w:line="240" w:lineRule="auto"/>
        <w:ind w:left="115"/>
      </w:pPr>
    </w:p>
    <w:p w14:paraId="38583348" w14:textId="77777777" w:rsidR="000E5C6E" w:rsidRDefault="000E5C6E" w:rsidP="000E5C6E">
      <w:pPr>
        <w:spacing w:after="0" w:line="240" w:lineRule="auto"/>
        <w:ind w:left="115"/>
      </w:pPr>
      <w:r>
        <w:t>function respond(array $data, int $status = 200): void</w:t>
      </w:r>
    </w:p>
    <w:p w14:paraId="2AB41126" w14:textId="77777777" w:rsidR="000E5C6E" w:rsidRDefault="000E5C6E" w:rsidP="000E5C6E">
      <w:pPr>
        <w:spacing w:after="0" w:line="240" w:lineRule="auto"/>
        <w:ind w:left="115"/>
      </w:pPr>
      <w:r>
        <w:t>{</w:t>
      </w:r>
    </w:p>
    <w:p w14:paraId="590296ED" w14:textId="77777777" w:rsidR="000E5C6E" w:rsidRDefault="000E5C6E" w:rsidP="000E5C6E">
      <w:pPr>
        <w:spacing w:after="0" w:line="240" w:lineRule="auto"/>
        <w:ind w:left="115"/>
      </w:pPr>
      <w:r>
        <w:t xml:space="preserve">    http_response_code($status);</w:t>
      </w:r>
    </w:p>
    <w:p w14:paraId="5364DDCF" w14:textId="77777777" w:rsidR="000E5C6E" w:rsidRDefault="000E5C6E" w:rsidP="000E5C6E">
      <w:pPr>
        <w:spacing w:after="0" w:line="240" w:lineRule="auto"/>
        <w:ind w:left="115"/>
      </w:pPr>
      <w:r>
        <w:t xml:space="preserve">    echo json_encode($data);</w:t>
      </w:r>
    </w:p>
    <w:p w14:paraId="5F9E34A0" w14:textId="77777777" w:rsidR="000E5C6E" w:rsidRDefault="000E5C6E" w:rsidP="000E5C6E">
      <w:pPr>
        <w:spacing w:after="0" w:line="240" w:lineRule="auto"/>
        <w:ind w:left="115"/>
      </w:pPr>
      <w:r>
        <w:t xml:space="preserve">    exit;</w:t>
      </w:r>
    </w:p>
    <w:p w14:paraId="5355C394" w14:textId="77777777" w:rsidR="000E5C6E" w:rsidRDefault="000E5C6E" w:rsidP="000E5C6E">
      <w:pPr>
        <w:spacing w:after="0" w:line="240" w:lineRule="auto"/>
        <w:ind w:left="115"/>
      </w:pPr>
      <w:r>
        <w:t>}</w:t>
      </w:r>
    </w:p>
    <w:p w14:paraId="1C3CDC5C" w14:textId="77777777" w:rsidR="000E5C6E" w:rsidRDefault="000E5C6E" w:rsidP="000E5C6E">
      <w:pPr>
        <w:spacing w:after="0" w:line="240" w:lineRule="auto"/>
        <w:ind w:left="115"/>
      </w:pPr>
    </w:p>
    <w:p w14:paraId="65DE75DC" w14:textId="77777777" w:rsidR="000E5C6E" w:rsidRDefault="000E5C6E" w:rsidP="000E5C6E">
      <w:pPr>
        <w:spacing w:after="0" w:line="240" w:lineRule="auto"/>
        <w:ind w:left="115"/>
      </w:pPr>
      <w:r>
        <w:t>if ($_SERVER["REQUEST_METHOD"] === "GET") {</w:t>
      </w:r>
    </w:p>
    <w:p w14:paraId="225C5ADB" w14:textId="77777777" w:rsidR="000E5C6E" w:rsidRDefault="000E5C6E" w:rsidP="000E5C6E">
      <w:pPr>
        <w:spacing w:after="0" w:line="240" w:lineRule="auto"/>
        <w:ind w:left="115"/>
      </w:pPr>
      <w:r>
        <w:t xml:space="preserve">    $stmt = $pdo-&gt;query(</w:t>
      </w:r>
    </w:p>
    <w:p w14:paraId="4C16468B" w14:textId="77777777" w:rsidR="000E5C6E" w:rsidRDefault="000E5C6E" w:rsidP="000E5C6E">
      <w:pPr>
        <w:spacing w:after="0" w:line="240" w:lineRule="auto"/>
        <w:ind w:left="115"/>
      </w:pPr>
      <w:r>
        <w:t xml:space="preserve">        "SELECT id, title, description, event_date, event_time,</w:t>
      </w:r>
    </w:p>
    <w:p w14:paraId="0D9D2B2D" w14:textId="77777777" w:rsidR="000E5C6E" w:rsidRDefault="000E5C6E" w:rsidP="000E5C6E">
      <w:pPr>
        <w:spacing w:after="0" w:line="240" w:lineRule="auto"/>
        <w:ind w:left="115"/>
      </w:pPr>
      <w:r>
        <w:t xml:space="preserve">                venue, category, poster_path</w:t>
      </w:r>
    </w:p>
    <w:p w14:paraId="618E074E" w14:textId="77777777" w:rsidR="000E5C6E" w:rsidRDefault="000E5C6E" w:rsidP="000E5C6E">
      <w:pPr>
        <w:spacing w:after="0" w:line="240" w:lineRule="auto"/>
        <w:ind w:left="115"/>
      </w:pPr>
      <w:r>
        <w:t xml:space="preserve">         FROM events</w:t>
      </w:r>
    </w:p>
    <w:p w14:paraId="20BB30C0" w14:textId="77777777" w:rsidR="000E5C6E" w:rsidRDefault="000E5C6E" w:rsidP="000E5C6E">
      <w:pPr>
        <w:spacing w:after="0" w:line="240" w:lineRule="auto"/>
        <w:ind w:left="115"/>
      </w:pPr>
      <w:r>
        <w:t xml:space="preserve">         ORDER BY event_date"</w:t>
      </w:r>
    </w:p>
    <w:p w14:paraId="484A016D" w14:textId="77777777" w:rsidR="000E5C6E" w:rsidRDefault="000E5C6E" w:rsidP="000E5C6E">
      <w:pPr>
        <w:spacing w:after="0" w:line="240" w:lineRule="auto"/>
        <w:ind w:left="115"/>
      </w:pPr>
      <w:r>
        <w:t xml:space="preserve">    );</w:t>
      </w:r>
    </w:p>
    <w:p w14:paraId="5A259DF8" w14:textId="77777777" w:rsidR="000E5C6E" w:rsidRDefault="000E5C6E" w:rsidP="000E5C6E">
      <w:pPr>
        <w:spacing w:after="0" w:line="240" w:lineRule="auto"/>
        <w:ind w:left="115"/>
      </w:pPr>
    </w:p>
    <w:p w14:paraId="702A1818" w14:textId="77777777" w:rsidR="000E5C6E" w:rsidRDefault="000E5C6E" w:rsidP="000E5C6E">
      <w:pPr>
        <w:spacing w:after="0" w:line="240" w:lineRule="auto"/>
        <w:ind w:left="115"/>
      </w:pPr>
      <w:r>
        <w:t xml:space="preserve">    respond(["success" =&gt; true, "events" =&gt; $stmt-&gt;fetchAll()]);</w:t>
      </w:r>
    </w:p>
    <w:p w14:paraId="19EB4B3B" w14:textId="77777777" w:rsidR="000E5C6E" w:rsidRDefault="000E5C6E" w:rsidP="000E5C6E">
      <w:pPr>
        <w:spacing w:after="0" w:line="240" w:lineRule="auto"/>
        <w:ind w:left="115"/>
      </w:pPr>
      <w:r>
        <w:t>}</w:t>
      </w:r>
    </w:p>
    <w:p w14:paraId="72B1C94F" w14:textId="77777777" w:rsidR="000E5C6E" w:rsidRDefault="000E5C6E" w:rsidP="000E5C6E">
      <w:pPr>
        <w:spacing w:after="0" w:line="240" w:lineRule="auto"/>
        <w:ind w:left="115"/>
      </w:pPr>
    </w:p>
    <w:p w14:paraId="2984C25A" w14:textId="77777777" w:rsidR="000E5C6E" w:rsidRDefault="000E5C6E" w:rsidP="000E5C6E">
      <w:pPr>
        <w:spacing w:after="0" w:line="240" w:lineRule="auto"/>
        <w:ind w:left="115"/>
      </w:pPr>
      <w:r>
        <w:t>if ($_SERVER["REQUEST_METHOD"] !== "POST") {</w:t>
      </w:r>
    </w:p>
    <w:p w14:paraId="6520CAD6" w14:textId="77777777" w:rsidR="000E5C6E" w:rsidRDefault="000E5C6E" w:rsidP="000E5C6E">
      <w:pPr>
        <w:spacing w:after="0" w:line="240" w:lineRule="auto"/>
        <w:ind w:left="115"/>
      </w:pPr>
      <w:r>
        <w:t xml:space="preserve">    respond(["success" =&gt; false, "message" =&gt; "Invalid request method."], 405);</w:t>
      </w:r>
    </w:p>
    <w:p w14:paraId="36127345" w14:textId="77777777" w:rsidR="000E5C6E" w:rsidRDefault="000E5C6E" w:rsidP="000E5C6E">
      <w:pPr>
        <w:spacing w:after="0" w:line="240" w:lineRule="auto"/>
        <w:ind w:left="115"/>
      </w:pPr>
      <w:r>
        <w:t>}</w:t>
      </w:r>
    </w:p>
    <w:p w14:paraId="7CDCFDBF" w14:textId="77777777" w:rsidR="000E5C6E" w:rsidRDefault="000E5C6E" w:rsidP="000E5C6E">
      <w:pPr>
        <w:spacing w:after="0" w:line="240" w:lineRule="auto"/>
        <w:ind w:left="115"/>
      </w:pPr>
    </w:p>
    <w:p w14:paraId="44FF86DE" w14:textId="77777777" w:rsidR="000E5C6E" w:rsidRDefault="000E5C6E" w:rsidP="000E5C6E">
      <w:pPr>
        <w:spacing w:after="0" w:line="240" w:lineRule="auto"/>
        <w:ind w:left="115"/>
      </w:pPr>
      <w:r>
        <w:t>$action = $_POST["action"] ?? "";</w:t>
      </w:r>
    </w:p>
    <w:p w14:paraId="19E5BD81" w14:textId="77777777" w:rsidR="000E5C6E" w:rsidRDefault="000E5C6E" w:rsidP="000E5C6E">
      <w:pPr>
        <w:spacing w:after="0" w:line="240" w:lineRule="auto"/>
        <w:ind w:left="115"/>
      </w:pPr>
      <w:r>
        <w:t>$id = filter_var($_POST["id"] ?? null, FILTER_VALIDATE_INT);</w:t>
      </w:r>
    </w:p>
    <w:p w14:paraId="1DA3C2F3" w14:textId="77777777" w:rsidR="000E5C6E" w:rsidRDefault="000E5C6E" w:rsidP="000E5C6E">
      <w:pPr>
        <w:spacing w:after="0" w:line="240" w:lineRule="auto"/>
        <w:ind w:left="115"/>
      </w:pPr>
    </w:p>
    <w:p w14:paraId="2E7AA9E3" w14:textId="77777777" w:rsidR="000E5C6E" w:rsidRDefault="000E5C6E" w:rsidP="000E5C6E">
      <w:pPr>
        <w:spacing w:after="0" w:line="240" w:lineRule="auto"/>
        <w:ind w:left="115"/>
      </w:pPr>
      <w:r>
        <w:t>try {</w:t>
      </w:r>
    </w:p>
    <w:p w14:paraId="32D4397D" w14:textId="77777777" w:rsidR="000E5C6E" w:rsidRDefault="000E5C6E" w:rsidP="000E5C6E">
      <w:pPr>
        <w:spacing w:after="0" w:line="240" w:lineRule="auto"/>
        <w:ind w:left="115"/>
      </w:pPr>
      <w:r>
        <w:t xml:space="preserve">    if ($action === "delete") {</w:t>
      </w:r>
    </w:p>
    <w:p w14:paraId="12AE49F4" w14:textId="77777777" w:rsidR="000E5C6E" w:rsidRDefault="000E5C6E" w:rsidP="000E5C6E">
      <w:pPr>
        <w:spacing w:after="0" w:line="240" w:lineRule="auto"/>
        <w:ind w:left="115"/>
      </w:pPr>
      <w:r>
        <w:t xml:space="preserve">        $stmt = $pdo-&gt;prepare("DELETE FROM events WHERE id = :id");</w:t>
      </w:r>
    </w:p>
    <w:p w14:paraId="4357CB70" w14:textId="77777777" w:rsidR="000E5C6E" w:rsidRDefault="000E5C6E" w:rsidP="000E5C6E">
      <w:pPr>
        <w:spacing w:after="0" w:line="240" w:lineRule="auto"/>
        <w:ind w:left="115"/>
      </w:pPr>
      <w:r>
        <w:t xml:space="preserve">        $stmt-&gt;execute([":id" =&gt; $id]);</w:t>
      </w:r>
    </w:p>
    <w:p w14:paraId="1A247190" w14:textId="77777777" w:rsidR="000E5C6E" w:rsidRDefault="000E5C6E" w:rsidP="000E5C6E">
      <w:pPr>
        <w:spacing w:after="0" w:line="240" w:lineRule="auto"/>
        <w:ind w:left="115"/>
      </w:pPr>
    </w:p>
    <w:p w14:paraId="03256E0B" w14:textId="77777777" w:rsidR="000E5C6E" w:rsidRDefault="000E5C6E" w:rsidP="000E5C6E">
      <w:pPr>
        <w:spacing w:after="0" w:line="240" w:lineRule="auto"/>
        <w:ind w:left="115"/>
      </w:pPr>
      <w:r>
        <w:t xml:space="preserve">        respond(["success" =&gt; true, "message" =&gt; "Event deleted."]);</w:t>
      </w:r>
    </w:p>
    <w:p w14:paraId="4DFB4F79" w14:textId="77777777" w:rsidR="000E5C6E" w:rsidRDefault="000E5C6E" w:rsidP="000E5C6E">
      <w:pPr>
        <w:spacing w:after="0" w:line="240" w:lineRule="auto"/>
        <w:ind w:left="115"/>
      </w:pPr>
      <w:r>
        <w:t xml:space="preserve">    }</w:t>
      </w:r>
    </w:p>
    <w:p w14:paraId="3D24A6A2" w14:textId="77777777" w:rsidR="000E5C6E" w:rsidRDefault="000E5C6E" w:rsidP="000E5C6E">
      <w:pPr>
        <w:spacing w:after="0" w:line="240" w:lineRule="auto"/>
        <w:ind w:left="115"/>
      </w:pPr>
    </w:p>
    <w:p w14:paraId="42195EE2" w14:textId="77777777" w:rsidR="000E5C6E" w:rsidRDefault="000E5C6E" w:rsidP="000E5C6E">
      <w:pPr>
        <w:spacing w:after="0" w:line="240" w:lineRule="auto"/>
        <w:ind w:left="115"/>
      </w:pPr>
      <w:r>
        <w:t xml:space="preserve">    $title = trim($_POST["title"] ?? "");</w:t>
      </w:r>
    </w:p>
    <w:p w14:paraId="6259C942" w14:textId="77777777" w:rsidR="000E5C6E" w:rsidRDefault="000E5C6E" w:rsidP="000E5C6E">
      <w:pPr>
        <w:spacing w:after="0" w:line="240" w:lineRule="auto"/>
        <w:ind w:left="115"/>
      </w:pPr>
      <w:r>
        <w:t xml:space="preserve">    $description = trim($_POST["description"] ?? "");</w:t>
      </w:r>
    </w:p>
    <w:p w14:paraId="298ADBEB" w14:textId="77777777" w:rsidR="000E5C6E" w:rsidRDefault="000E5C6E" w:rsidP="000E5C6E">
      <w:pPr>
        <w:spacing w:after="0" w:line="240" w:lineRule="auto"/>
        <w:ind w:left="115"/>
      </w:pPr>
      <w:r>
        <w:t xml:space="preserve">    $date = trim($_POST["date"] ?? "");</w:t>
      </w:r>
    </w:p>
    <w:p w14:paraId="4F239246" w14:textId="77777777" w:rsidR="000E5C6E" w:rsidRDefault="000E5C6E" w:rsidP="000E5C6E">
      <w:pPr>
        <w:spacing w:after="0" w:line="240" w:lineRule="auto"/>
        <w:ind w:left="115"/>
      </w:pPr>
      <w:r>
        <w:t xml:space="preserve">    $time = trim($_POST["time"] ?? "");</w:t>
      </w:r>
    </w:p>
    <w:p w14:paraId="22AF6159" w14:textId="77777777" w:rsidR="000E5C6E" w:rsidRDefault="000E5C6E" w:rsidP="000E5C6E">
      <w:pPr>
        <w:spacing w:after="0" w:line="240" w:lineRule="auto"/>
        <w:ind w:left="115"/>
      </w:pPr>
      <w:r>
        <w:t xml:space="preserve">    $venue = trim($_POST["venue"] ?? "");</w:t>
      </w:r>
    </w:p>
    <w:p w14:paraId="3D36459C" w14:textId="77777777" w:rsidR="000E5C6E" w:rsidRDefault="000E5C6E" w:rsidP="000E5C6E">
      <w:pPr>
        <w:spacing w:after="0" w:line="240" w:lineRule="auto"/>
        <w:ind w:left="115"/>
      </w:pPr>
      <w:r>
        <w:t xml:space="preserve">    $category = trim($_POST["category"] ?? "");</w:t>
      </w:r>
    </w:p>
    <w:p w14:paraId="661946F0" w14:textId="77777777" w:rsidR="000E5C6E" w:rsidRDefault="000E5C6E" w:rsidP="000E5C6E">
      <w:pPr>
        <w:spacing w:after="0" w:line="240" w:lineRule="auto"/>
        <w:ind w:left="115"/>
      </w:pPr>
      <w:r>
        <w:t xml:space="preserve">    $posterPath = null;</w:t>
      </w:r>
    </w:p>
    <w:p w14:paraId="72C35A26" w14:textId="77777777" w:rsidR="000E5C6E" w:rsidRDefault="000E5C6E" w:rsidP="000E5C6E">
      <w:pPr>
        <w:spacing w:after="0" w:line="240" w:lineRule="auto"/>
        <w:ind w:left="115"/>
      </w:pPr>
    </w:p>
    <w:p w14:paraId="4B665266" w14:textId="77777777" w:rsidR="000E5C6E" w:rsidRDefault="000E5C6E" w:rsidP="000E5C6E">
      <w:pPr>
        <w:spacing w:after="0" w:line="240" w:lineRule="auto"/>
        <w:ind w:left="115"/>
      </w:pPr>
      <w:r>
        <w:t xml:space="preserve">    if ($title === "" || $description === "" || $date === "" || $venue === "") {</w:t>
      </w:r>
    </w:p>
    <w:p w14:paraId="2F73F0CB" w14:textId="77777777" w:rsidR="000E5C6E" w:rsidRDefault="000E5C6E" w:rsidP="000E5C6E">
      <w:pPr>
        <w:spacing w:after="0" w:line="240" w:lineRule="auto"/>
        <w:ind w:left="115"/>
      </w:pPr>
      <w:r>
        <w:t xml:space="preserve">        respond(["success" =&gt; false, "message" =&gt; "Fill all required fields."], 422);</w:t>
      </w:r>
    </w:p>
    <w:p w14:paraId="0DE95824" w14:textId="77777777" w:rsidR="000E5C6E" w:rsidRDefault="000E5C6E" w:rsidP="000E5C6E">
      <w:pPr>
        <w:spacing w:after="0" w:line="240" w:lineRule="auto"/>
        <w:ind w:left="115"/>
      </w:pPr>
      <w:r>
        <w:t xml:space="preserve">    }</w:t>
      </w:r>
    </w:p>
    <w:p w14:paraId="4BE71FFD" w14:textId="77777777" w:rsidR="000E5C6E" w:rsidRDefault="000E5C6E" w:rsidP="000E5C6E">
      <w:pPr>
        <w:spacing w:after="0" w:line="240" w:lineRule="auto"/>
        <w:ind w:left="115"/>
      </w:pPr>
    </w:p>
    <w:p w14:paraId="7CC30E9D" w14:textId="77777777" w:rsidR="000E5C6E" w:rsidRDefault="000E5C6E" w:rsidP="000E5C6E">
      <w:pPr>
        <w:spacing w:after="0" w:line="240" w:lineRule="auto"/>
        <w:ind w:left="115"/>
      </w:pPr>
      <w:r>
        <w:t xml:space="preserve">    if (</w:t>
      </w:r>
    </w:p>
    <w:p w14:paraId="621497D7" w14:textId="77777777" w:rsidR="000E5C6E" w:rsidRDefault="000E5C6E" w:rsidP="000E5C6E">
      <w:pPr>
        <w:spacing w:after="0" w:line="240" w:lineRule="auto"/>
        <w:ind w:left="115"/>
      </w:pPr>
      <w:r>
        <w:t xml:space="preserve">        isset($_FILES["poster"]) &amp;&amp;</w:t>
      </w:r>
    </w:p>
    <w:p w14:paraId="4B120838" w14:textId="77777777" w:rsidR="000E5C6E" w:rsidRDefault="000E5C6E" w:rsidP="000E5C6E">
      <w:pPr>
        <w:spacing w:after="0" w:line="240" w:lineRule="auto"/>
        <w:ind w:left="115"/>
      </w:pPr>
      <w:r>
        <w:t xml:space="preserve">        $_FILES["poster"]["error"] !== UPLOAD_ERR_NO_FILE</w:t>
      </w:r>
    </w:p>
    <w:p w14:paraId="0DD22284" w14:textId="77777777" w:rsidR="000E5C6E" w:rsidRDefault="000E5C6E" w:rsidP="000E5C6E">
      <w:pPr>
        <w:spacing w:after="0" w:line="240" w:lineRule="auto"/>
        <w:ind w:left="115"/>
      </w:pPr>
      <w:r>
        <w:lastRenderedPageBreak/>
        <w:t xml:space="preserve">    ) {</w:t>
      </w:r>
    </w:p>
    <w:p w14:paraId="5182D115" w14:textId="77777777" w:rsidR="000E5C6E" w:rsidRDefault="000E5C6E" w:rsidP="000E5C6E">
      <w:pPr>
        <w:spacing w:after="0" w:line="240" w:lineRule="auto"/>
        <w:ind w:left="115"/>
      </w:pPr>
      <w:r>
        <w:t xml:space="preserve">        $poster = $_FILES["poster"];</w:t>
      </w:r>
    </w:p>
    <w:p w14:paraId="229BF623" w14:textId="77777777" w:rsidR="000E5C6E" w:rsidRDefault="000E5C6E" w:rsidP="000E5C6E">
      <w:pPr>
        <w:spacing w:after="0" w:line="240" w:lineRule="auto"/>
        <w:ind w:left="115"/>
      </w:pPr>
    </w:p>
    <w:p w14:paraId="543E5895" w14:textId="77777777" w:rsidR="000E5C6E" w:rsidRDefault="000E5C6E" w:rsidP="000E5C6E">
      <w:pPr>
        <w:spacing w:after="0" w:line="240" w:lineRule="auto"/>
        <w:ind w:left="115"/>
      </w:pPr>
      <w:r>
        <w:t xml:space="preserve">        if ($poster["error"] !== UPLOAD_ERR_OK || $poster["size"] &gt; 2 * 1024 * 1024) {</w:t>
      </w:r>
    </w:p>
    <w:p w14:paraId="76D92AFC" w14:textId="77777777" w:rsidR="000E5C6E" w:rsidRDefault="000E5C6E" w:rsidP="000E5C6E">
      <w:pPr>
        <w:spacing w:after="0" w:line="240" w:lineRule="auto"/>
        <w:ind w:left="115"/>
      </w:pPr>
      <w:r>
        <w:t xml:space="preserve">            respond(["success" =&gt; false, "message" =&gt; "Poster must be no larger than 2 MB."], 422);</w:t>
      </w:r>
    </w:p>
    <w:p w14:paraId="0453041B" w14:textId="77777777" w:rsidR="000E5C6E" w:rsidRDefault="000E5C6E" w:rsidP="000E5C6E">
      <w:pPr>
        <w:spacing w:after="0" w:line="240" w:lineRule="auto"/>
        <w:ind w:left="115"/>
      </w:pPr>
      <w:r>
        <w:t xml:space="preserve">        }</w:t>
      </w:r>
    </w:p>
    <w:p w14:paraId="7FD12B57" w14:textId="77777777" w:rsidR="000E5C6E" w:rsidRDefault="000E5C6E" w:rsidP="000E5C6E">
      <w:pPr>
        <w:spacing w:after="0" w:line="240" w:lineRule="auto"/>
        <w:ind w:left="115"/>
      </w:pPr>
    </w:p>
    <w:p w14:paraId="167896E7" w14:textId="77777777" w:rsidR="000E5C6E" w:rsidRDefault="000E5C6E" w:rsidP="000E5C6E">
      <w:pPr>
        <w:spacing w:after="0" w:line="240" w:lineRule="auto"/>
        <w:ind w:left="115"/>
      </w:pPr>
      <w:r>
        <w:t xml:space="preserve">        $mime = (new finfo(FILEINFO_MIME_TYPE))-&gt;file($poster["tmp_name"]);</w:t>
      </w:r>
    </w:p>
    <w:p w14:paraId="2B41DDC8" w14:textId="77777777" w:rsidR="000E5C6E" w:rsidRDefault="000E5C6E" w:rsidP="000E5C6E">
      <w:pPr>
        <w:spacing w:after="0" w:line="240" w:lineRule="auto"/>
        <w:ind w:left="115"/>
      </w:pPr>
      <w:r>
        <w:t xml:space="preserve">        $allowed = [</w:t>
      </w:r>
    </w:p>
    <w:p w14:paraId="18E60E89" w14:textId="77777777" w:rsidR="000E5C6E" w:rsidRDefault="000E5C6E" w:rsidP="000E5C6E">
      <w:pPr>
        <w:spacing w:after="0" w:line="240" w:lineRule="auto"/>
        <w:ind w:left="115"/>
      </w:pPr>
      <w:r>
        <w:t xml:space="preserve">            "image/jpeg" =&gt; "jpg",</w:t>
      </w:r>
    </w:p>
    <w:p w14:paraId="4CC85F2E" w14:textId="77777777" w:rsidR="000E5C6E" w:rsidRDefault="000E5C6E" w:rsidP="000E5C6E">
      <w:pPr>
        <w:spacing w:after="0" w:line="240" w:lineRule="auto"/>
        <w:ind w:left="115"/>
      </w:pPr>
      <w:r>
        <w:t xml:space="preserve">            "image/png" =&gt; "png",</w:t>
      </w:r>
    </w:p>
    <w:p w14:paraId="3DF85781" w14:textId="77777777" w:rsidR="000E5C6E" w:rsidRDefault="000E5C6E" w:rsidP="000E5C6E">
      <w:pPr>
        <w:spacing w:after="0" w:line="240" w:lineRule="auto"/>
        <w:ind w:left="115"/>
      </w:pPr>
      <w:r>
        <w:t xml:space="preserve">            "image/webp" =&gt; "webp"</w:t>
      </w:r>
    </w:p>
    <w:p w14:paraId="7B41CA00" w14:textId="77777777" w:rsidR="000E5C6E" w:rsidRDefault="000E5C6E" w:rsidP="000E5C6E">
      <w:pPr>
        <w:spacing w:after="0" w:line="240" w:lineRule="auto"/>
        <w:ind w:left="115"/>
      </w:pPr>
      <w:r>
        <w:t xml:space="preserve">        ];</w:t>
      </w:r>
    </w:p>
    <w:p w14:paraId="25EF4F8C" w14:textId="77777777" w:rsidR="000E5C6E" w:rsidRDefault="000E5C6E" w:rsidP="000E5C6E">
      <w:pPr>
        <w:spacing w:after="0" w:line="240" w:lineRule="auto"/>
        <w:ind w:left="115"/>
      </w:pPr>
    </w:p>
    <w:p w14:paraId="68CB76EA" w14:textId="77777777" w:rsidR="000E5C6E" w:rsidRDefault="000E5C6E" w:rsidP="000E5C6E">
      <w:pPr>
        <w:spacing w:after="0" w:line="240" w:lineRule="auto"/>
        <w:ind w:left="115"/>
      </w:pPr>
      <w:r>
        <w:t xml:space="preserve">        if (!isset($allowed[$mime]) || getimagesize($poster["tmp_name"]) === false) {</w:t>
      </w:r>
    </w:p>
    <w:p w14:paraId="609DCCAB" w14:textId="77777777" w:rsidR="000E5C6E" w:rsidRDefault="000E5C6E" w:rsidP="000E5C6E">
      <w:pPr>
        <w:spacing w:after="0" w:line="240" w:lineRule="auto"/>
        <w:ind w:left="115"/>
      </w:pPr>
      <w:r>
        <w:t xml:space="preserve">            respond(["success" =&gt; false, "message" =&gt; "Upload a valid JPEG, PNG, or WebP image."], 422);</w:t>
      </w:r>
    </w:p>
    <w:p w14:paraId="20C197E9" w14:textId="77777777" w:rsidR="000E5C6E" w:rsidRDefault="000E5C6E" w:rsidP="000E5C6E">
      <w:pPr>
        <w:spacing w:after="0" w:line="240" w:lineRule="auto"/>
        <w:ind w:left="115"/>
      </w:pPr>
      <w:r>
        <w:t xml:space="preserve">        }</w:t>
      </w:r>
    </w:p>
    <w:p w14:paraId="3DED8CAD" w14:textId="77777777" w:rsidR="000E5C6E" w:rsidRDefault="000E5C6E" w:rsidP="000E5C6E">
      <w:pPr>
        <w:spacing w:after="0" w:line="240" w:lineRule="auto"/>
        <w:ind w:left="115"/>
      </w:pPr>
    </w:p>
    <w:p w14:paraId="5D3AAA2E" w14:textId="77777777" w:rsidR="000E5C6E" w:rsidRDefault="000E5C6E" w:rsidP="000E5C6E">
      <w:pPr>
        <w:spacing w:after="0" w:line="240" w:lineRule="auto"/>
        <w:ind w:left="115"/>
      </w:pPr>
      <w:r>
        <w:t xml:space="preserve">        $directory = dirname(__DIR__) . "/uploads/event-posters";</w:t>
      </w:r>
    </w:p>
    <w:p w14:paraId="2E9F7EAE" w14:textId="77777777" w:rsidR="000E5C6E" w:rsidRDefault="000E5C6E" w:rsidP="000E5C6E">
      <w:pPr>
        <w:spacing w:after="0" w:line="240" w:lineRule="auto"/>
        <w:ind w:left="115"/>
      </w:pPr>
      <w:r>
        <w:t xml:space="preserve">        if (!is_dir($directory)) {</w:t>
      </w:r>
    </w:p>
    <w:p w14:paraId="37CB9621" w14:textId="77777777" w:rsidR="000E5C6E" w:rsidRDefault="000E5C6E" w:rsidP="000E5C6E">
      <w:pPr>
        <w:spacing w:after="0" w:line="240" w:lineRule="auto"/>
        <w:ind w:left="115"/>
      </w:pPr>
      <w:r>
        <w:t xml:space="preserve">            mkdir($directory, 0750, true);</w:t>
      </w:r>
    </w:p>
    <w:p w14:paraId="184B3D51" w14:textId="77777777" w:rsidR="000E5C6E" w:rsidRDefault="000E5C6E" w:rsidP="000E5C6E">
      <w:pPr>
        <w:spacing w:after="0" w:line="240" w:lineRule="auto"/>
        <w:ind w:left="115"/>
      </w:pPr>
      <w:r>
        <w:t xml:space="preserve">        }</w:t>
      </w:r>
    </w:p>
    <w:p w14:paraId="197C114A" w14:textId="77777777" w:rsidR="000E5C6E" w:rsidRDefault="000E5C6E" w:rsidP="000E5C6E">
      <w:pPr>
        <w:spacing w:after="0" w:line="240" w:lineRule="auto"/>
        <w:ind w:left="115"/>
      </w:pPr>
    </w:p>
    <w:p w14:paraId="47AFF496" w14:textId="77777777" w:rsidR="000E5C6E" w:rsidRDefault="000E5C6E" w:rsidP="000E5C6E">
      <w:pPr>
        <w:spacing w:after="0" w:line="240" w:lineRule="auto"/>
        <w:ind w:left="115"/>
      </w:pPr>
      <w:r>
        <w:t xml:space="preserve">        $filename = bin2hex(random_bytes(16)) . "." . $allowed[$mime];</w:t>
      </w:r>
    </w:p>
    <w:p w14:paraId="4446FAE1" w14:textId="77777777" w:rsidR="000E5C6E" w:rsidRDefault="000E5C6E" w:rsidP="000E5C6E">
      <w:pPr>
        <w:spacing w:after="0" w:line="240" w:lineRule="auto"/>
        <w:ind w:left="115"/>
      </w:pPr>
      <w:r>
        <w:t xml:space="preserve">        if (!move_uploaded_file($poster["tmp_name"], $directory . "/" . $filename)) {</w:t>
      </w:r>
    </w:p>
    <w:p w14:paraId="72136227" w14:textId="77777777" w:rsidR="000E5C6E" w:rsidRDefault="000E5C6E" w:rsidP="000E5C6E">
      <w:pPr>
        <w:spacing w:after="0" w:line="240" w:lineRule="auto"/>
        <w:ind w:left="115"/>
      </w:pPr>
      <w:r>
        <w:t xml:space="preserve">            throw new RuntimeException("Unable to save poster.");</w:t>
      </w:r>
    </w:p>
    <w:p w14:paraId="6CA958E4" w14:textId="77777777" w:rsidR="000E5C6E" w:rsidRDefault="000E5C6E" w:rsidP="000E5C6E">
      <w:pPr>
        <w:spacing w:after="0" w:line="240" w:lineRule="auto"/>
        <w:ind w:left="115"/>
      </w:pPr>
      <w:r>
        <w:t xml:space="preserve">        }</w:t>
      </w:r>
    </w:p>
    <w:p w14:paraId="37C4243B" w14:textId="77777777" w:rsidR="000E5C6E" w:rsidRDefault="000E5C6E" w:rsidP="000E5C6E">
      <w:pPr>
        <w:spacing w:after="0" w:line="240" w:lineRule="auto"/>
        <w:ind w:left="115"/>
      </w:pPr>
    </w:p>
    <w:p w14:paraId="7AAEB995" w14:textId="77777777" w:rsidR="000E5C6E" w:rsidRDefault="000E5C6E" w:rsidP="000E5C6E">
      <w:pPr>
        <w:spacing w:after="0" w:line="240" w:lineRule="auto"/>
        <w:ind w:left="115"/>
      </w:pPr>
      <w:r>
        <w:t xml:space="preserve">        $posterPath = "uploads/event-posters/" . $filename;</w:t>
      </w:r>
    </w:p>
    <w:p w14:paraId="1C127447" w14:textId="77777777" w:rsidR="000E5C6E" w:rsidRDefault="000E5C6E" w:rsidP="000E5C6E">
      <w:pPr>
        <w:spacing w:after="0" w:line="240" w:lineRule="auto"/>
        <w:ind w:left="115"/>
      </w:pPr>
      <w:r>
        <w:t xml:space="preserve">    }</w:t>
      </w:r>
    </w:p>
    <w:p w14:paraId="0B03980B" w14:textId="77777777" w:rsidR="000E5C6E" w:rsidRDefault="000E5C6E" w:rsidP="000E5C6E">
      <w:pPr>
        <w:spacing w:after="0" w:line="240" w:lineRule="auto"/>
        <w:ind w:left="115"/>
      </w:pPr>
    </w:p>
    <w:p w14:paraId="23ECA614" w14:textId="77777777" w:rsidR="000E5C6E" w:rsidRDefault="000E5C6E" w:rsidP="000E5C6E">
      <w:pPr>
        <w:spacing w:after="0" w:line="240" w:lineRule="auto"/>
        <w:ind w:left="115"/>
      </w:pPr>
      <w:r>
        <w:t xml:space="preserve">    if ($action === "create") {</w:t>
      </w:r>
    </w:p>
    <w:p w14:paraId="48AC1D10" w14:textId="77777777" w:rsidR="000E5C6E" w:rsidRDefault="000E5C6E" w:rsidP="000E5C6E">
      <w:pPr>
        <w:spacing w:after="0" w:line="240" w:lineRule="auto"/>
        <w:ind w:left="115"/>
      </w:pPr>
      <w:r>
        <w:t xml:space="preserve">        $stmt = $pdo-&gt;prepare(</w:t>
      </w:r>
    </w:p>
    <w:p w14:paraId="0DE3D9D0" w14:textId="77777777" w:rsidR="000E5C6E" w:rsidRDefault="000E5C6E" w:rsidP="000E5C6E">
      <w:pPr>
        <w:spacing w:after="0" w:line="240" w:lineRule="auto"/>
        <w:ind w:left="115"/>
      </w:pPr>
      <w:r>
        <w:t xml:space="preserve">            "INSERT INTO events</w:t>
      </w:r>
    </w:p>
    <w:p w14:paraId="7927C2B9" w14:textId="77777777" w:rsidR="000E5C6E" w:rsidRDefault="000E5C6E" w:rsidP="000E5C6E">
      <w:pPr>
        <w:spacing w:after="0" w:line="240" w:lineRule="auto"/>
        <w:ind w:left="115"/>
      </w:pPr>
      <w:r>
        <w:t xml:space="preserve">            (title, description, event_date, event_time, venue, category, poster_path)</w:t>
      </w:r>
    </w:p>
    <w:p w14:paraId="05661BF6" w14:textId="77777777" w:rsidR="000E5C6E" w:rsidRDefault="000E5C6E" w:rsidP="000E5C6E">
      <w:pPr>
        <w:spacing w:after="0" w:line="240" w:lineRule="auto"/>
        <w:ind w:left="115"/>
      </w:pPr>
      <w:r>
        <w:t xml:space="preserve">            VALUES</w:t>
      </w:r>
    </w:p>
    <w:p w14:paraId="394B5D72" w14:textId="77777777" w:rsidR="000E5C6E" w:rsidRDefault="000E5C6E" w:rsidP="000E5C6E">
      <w:pPr>
        <w:spacing w:after="0" w:line="240" w:lineRule="auto"/>
        <w:ind w:left="115"/>
      </w:pPr>
      <w:r>
        <w:t xml:space="preserve">            (:title, :description, :date, :time, :venue, :category, :poster)"</w:t>
      </w:r>
    </w:p>
    <w:p w14:paraId="1B4CB748" w14:textId="77777777" w:rsidR="000E5C6E" w:rsidRDefault="000E5C6E" w:rsidP="000E5C6E">
      <w:pPr>
        <w:spacing w:after="0" w:line="240" w:lineRule="auto"/>
        <w:ind w:left="115"/>
      </w:pPr>
      <w:r>
        <w:t xml:space="preserve">        );</w:t>
      </w:r>
    </w:p>
    <w:p w14:paraId="692008F7" w14:textId="77777777" w:rsidR="000E5C6E" w:rsidRDefault="000E5C6E" w:rsidP="000E5C6E">
      <w:pPr>
        <w:spacing w:after="0" w:line="240" w:lineRule="auto"/>
        <w:ind w:left="115"/>
      </w:pPr>
      <w:r>
        <w:t xml:space="preserve">    } elseif ($action === "update") {</w:t>
      </w:r>
    </w:p>
    <w:p w14:paraId="0D04D455" w14:textId="77777777" w:rsidR="000E5C6E" w:rsidRDefault="000E5C6E" w:rsidP="000E5C6E">
      <w:pPr>
        <w:spacing w:after="0" w:line="240" w:lineRule="auto"/>
        <w:ind w:left="115"/>
      </w:pPr>
      <w:r>
        <w:t xml:space="preserve">        $stmt = $pdo-&gt;prepare(</w:t>
      </w:r>
    </w:p>
    <w:p w14:paraId="0D528A3D" w14:textId="77777777" w:rsidR="000E5C6E" w:rsidRDefault="000E5C6E" w:rsidP="000E5C6E">
      <w:pPr>
        <w:spacing w:after="0" w:line="240" w:lineRule="auto"/>
        <w:ind w:left="115"/>
      </w:pPr>
      <w:r>
        <w:t xml:space="preserve">            "UPDATE events SET title = :title, description = :description,</w:t>
      </w:r>
    </w:p>
    <w:p w14:paraId="328DF2F8" w14:textId="77777777" w:rsidR="000E5C6E" w:rsidRDefault="000E5C6E" w:rsidP="000E5C6E">
      <w:pPr>
        <w:spacing w:after="0" w:line="240" w:lineRule="auto"/>
        <w:ind w:left="115"/>
      </w:pPr>
      <w:r>
        <w:t xml:space="preserve">             event_date = :date, event_time = :time, venue = :venue,</w:t>
      </w:r>
    </w:p>
    <w:p w14:paraId="0AAEDF66" w14:textId="77777777" w:rsidR="000E5C6E" w:rsidRDefault="000E5C6E" w:rsidP="000E5C6E">
      <w:pPr>
        <w:spacing w:after="0" w:line="240" w:lineRule="auto"/>
        <w:ind w:left="115"/>
      </w:pPr>
      <w:r>
        <w:t xml:space="preserve">             category = :category, poster_path = COALESCE(:poster, poster_path)</w:t>
      </w:r>
    </w:p>
    <w:p w14:paraId="71BD1495" w14:textId="77777777" w:rsidR="000E5C6E" w:rsidRDefault="000E5C6E" w:rsidP="000E5C6E">
      <w:pPr>
        <w:spacing w:after="0" w:line="240" w:lineRule="auto"/>
        <w:ind w:left="115"/>
      </w:pPr>
      <w:r>
        <w:t xml:space="preserve">             WHERE id = :id"</w:t>
      </w:r>
    </w:p>
    <w:p w14:paraId="7DCB91BC" w14:textId="77777777" w:rsidR="000E5C6E" w:rsidRDefault="000E5C6E" w:rsidP="000E5C6E">
      <w:pPr>
        <w:spacing w:after="0" w:line="240" w:lineRule="auto"/>
        <w:ind w:left="115"/>
      </w:pPr>
      <w:r>
        <w:t xml:space="preserve">        );</w:t>
      </w:r>
    </w:p>
    <w:p w14:paraId="05A2D203" w14:textId="77777777" w:rsidR="000E5C6E" w:rsidRDefault="000E5C6E" w:rsidP="000E5C6E">
      <w:pPr>
        <w:spacing w:after="0" w:line="240" w:lineRule="auto"/>
        <w:ind w:left="115"/>
      </w:pPr>
      <w:r>
        <w:t xml:space="preserve">        $stmt-&gt;bindValue(":id", $id, PDO::PARAM_INT);</w:t>
      </w:r>
    </w:p>
    <w:p w14:paraId="525F622E" w14:textId="77777777" w:rsidR="000E5C6E" w:rsidRDefault="000E5C6E" w:rsidP="000E5C6E">
      <w:pPr>
        <w:spacing w:after="0" w:line="240" w:lineRule="auto"/>
        <w:ind w:left="115"/>
      </w:pPr>
      <w:r>
        <w:t xml:space="preserve">    } else {</w:t>
      </w:r>
    </w:p>
    <w:p w14:paraId="3046552E" w14:textId="77777777" w:rsidR="000E5C6E" w:rsidRDefault="000E5C6E" w:rsidP="000E5C6E">
      <w:pPr>
        <w:spacing w:after="0" w:line="240" w:lineRule="auto"/>
        <w:ind w:left="115"/>
      </w:pPr>
      <w:r>
        <w:t xml:space="preserve">        respond(["success" =&gt; false, "message" =&gt; "Unknown operation."], 400);</w:t>
      </w:r>
    </w:p>
    <w:p w14:paraId="153E90B8" w14:textId="77777777" w:rsidR="000E5C6E" w:rsidRDefault="000E5C6E" w:rsidP="000E5C6E">
      <w:pPr>
        <w:spacing w:after="0" w:line="240" w:lineRule="auto"/>
        <w:ind w:left="115"/>
      </w:pPr>
      <w:r>
        <w:t xml:space="preserve">    }</w:t>
      </w:r>
    </w:p>
    <w:p w14:paraId="1C428F81" w14:textId="77777777" w:rsidR="000E5C6E" w:rsidRDefault="000E5C6E" w:rsidP="000E5C6E">
      <w:pPr>
        <w:spacing w:after="0" w:line="240" w:lineRule="auto"/>
        <w:ind w:left="115"/>
      </w:pPr>
    </w:p>
    <w:p w14:paraId="4088053B" w14:textId="77777777" w:rsidR="000E5C6E" w:rsidRDefault="000E5C6E" w:rsidP="000E5C6E">
      <w:pPr>
        <w:spacing w:after="0" w:line="240" w:lineRule="auto"/>
        <w:ind w:left="115"/>
      </w:pPr>
      <w:r>
        <w:t xml:space="preserve">    $stmt-&gt;bindValue(":title", $title);</w:t>
      </w:r>
    </w:p>
    <w:p w14:paraId="3D3D7935" w14:textId="77777777" w:rsidR="000E5C6E" w:rsidRDefault="000E5C6E" w:rsidP="000E5C6E">
      <w:pPr>
        <w:spacing w:after="0" w:line="240" w:lineRule="auto"/>
        <w:ind w:left="115"/>
      </w:pPr>
      <w:r>
        <w:t xml:space="preserve">    $stmt-&gt;bindValue(":description", $description);</w:t>
      </w:r>
    </w:p>
    <w:p w14:paraId="7A5FB8BF" w14:textId="77777777" w:rsidR="000E5C6E" w:rsidRDefault="000E5C6E" w:rsidP="000E5C6E">
      <w:pPr>
        <w:spacing w:after="0" w:line="240" w:lineRule="auto"/>
        <w:ind w:left="115"/>
      </w:pPr>
      <w:r>
        <w:t xml:space="preserve">    $stmt-&gt;bindValue(":date", $date);</w:t>
      </w:r>
    </w:p>
    <w:p w14:paraId="453F7711" w14:textId="77777777" w:rsidR="000E5C6E" w:rsidRDefault="000E5C6E" w:rsidP="000E5C6E">
      <w:pPr>
        <w:spacing w:after="0" w:line="240" w:lineRule="auto"/>
        <w:ind w:left="115"/>
      </w:pPr>
      <w:r>
        <w:t xml:space="preserve">    $stmt-&gt;bindValue(":time", $time);</w:t>
      </w:r>
    </w:p>
    <w:p w14:paraId="2EC78E6F" w14:textId="77777777" w:rsidR="000E5C6E" w:rsidRDefault="000E5C6E" w:rsidP="000E5C6E">
      <w:pPr>
        <w:spacing w:after="0" w:line="240" w:lineRule="auto"/>
        <w:ind w:left="115"/>
      </w:pPr>
      <w:r>
        <w:t xml:space="preserve">    $stmt-&gt;bindValue(":venue", $venue);</w:t>
      </w:r>
    </w:p>
    <w:p w14:paraId="38B00833" w14:textId="77777777" w:rsidR="000E5C6E" w:rsidRDefault="000E5C6E" w:rsidP="000E5C6E">
      <w:pPr>
        <w:spacing w:after="0" w:line="240" w:lineRule="auto"/>
        <w:ind w:left="115"/>
      </w:pPr>
      <w:r>
        <w:t xml:space="preserve">    $stmt-&gt;bindValue(":category", $category);</w:t>
      </w:r>
    </w:p>
    <w:p w14:paraId="54375821" w14:textId="77777777" w:rsidR="000E5C6E" w:rsidRDefault="000E5C6E" w:rsidP="000E5C6E">
      <w:pPr>
        <w:spacing w:after="0" w:line="240" w:lineRule="auto"/>
        <w:ind w:left="115"/>
      </w:pPr>
      <w:r>
        <w:t xml:space="preserve">    $stmt-&gt;bindValue(":poster", $posterPath);</w:t>
      </w:r>
    </w:p>
    <w:p w14:paraId="6A3CCE64" w14:textId="77777777" w:rsidR="000E5C6E" w:rsidRDefault="000E5C6E" w:rsidP="000E5C6E">
      <w:pPr>
        <w:spacing w:after="0" w:line="240" w:lineRule="auto"/>
        <w:ind w:left="115"/>
      </w:pPr>
      <w:r>
        <w:t xml:space="preserve">    $stmt-&gt;execute();</w:t>
      </w:r>
    </w:p>
    <w:p w14:paraId="39C6BB74" w14:textId="77777777" w:rsidR="000E5C6E" w:rsidRDefault="000E5C6E" w:rsidP="000E5C6E">
      <w:pPr>
        <w:spacing w:after="0" w:line="240" w:lineRule="auto"/>
        <w:ind w:left="115"/>
      </w:pPr>
    </w:p>
    <w:p w14:paraId="181224EA" w14:textId="77777777" w:rsidR="000E5C6E" w:rsidRDefault="000E5C6E" w:rsidP="000E5C6E">
      <w:pPr>
        <w:spacing w:after="0" w:line="240" w:lineRule="auto"/>
        <w:ind w:left="115"/>
      </w:pPr>
      <w:r>
        <w:t xml:space="preserve">    respond(["success" =&gt; true, "message" =&gt; "Event saved successfully."]);</w:t>
      </w:r>
    </w:p>
    <w:p w14:paraId="0B1EDB56" w14:textId="77777777" w:rsidR="000E5C6E" w:rsidRDefault="000E5C6E" w:rsidP="000E5C6E">
      <w:pPr>
        <w:spacing w:after="0" w:line="240" w:lineRule="auto"/>
        <w:ind w:left="115"/>
      </w:pPr>
      <w:r>
        <w:lastRenderedPageBreak/>
        <w:t>} catch (Throwable $error) {</w:t>
      </w:r>
    </w:p>
    <w:p w14:paraId="39D119CE" w14:textId="77777777" w:rsidR="000E5C6E" w:rsidRDefault="000E5C6E" w:rsidP="000E5C6E">
      <w:pPr>
        <w:spacing w:after="0" w:line="240" w:lineRule="auto"/>
        <w:ind w:left="115"/>
      </w:pPr>
      <w:r>
        <w:t xml:space="preserve">    error_log($error-&gt;getMessage());</w:t>
      </w:r>
    </w:p>
    <w:p w14:paraId="25D7CA15" w14:textId="77777777" w:rsidR="000E5C6E" w:rsidRDefault="000E5C6E" w:rsidP="000E5C6E">
      <w:pPr>
        <w:spacing w:after="0" w:line="240" w:lineRule="auto"/>
        <w:ind w:left="115"/>
      </w:pPr>
      <w:r>
        <w:t xml:space="preserve">    respond(["success" =&gt; false, "message" =&gt; "Event operation failed."], 500);</w:t>
      </w:r>
    </w:p>
    <w:p w14:paraId="1D73F4EA" w14:textId="62703DBA" w:rsidR="000E5C6E" w:rsidRDefault="000E5C6E" w:rsidP="000E5C6E">
      <w:pPr>
        <w:spacing w:after="0" w:line="240" w:lineRule="auto"/>
        <w:ind w:left="115"/>
      </w:pPr>
      <w:r>
        <w:t>}</w:t>
      </w:r>
    </w:p>
    <w:p w14:paraId="048AE092" w14:textId="77777777" w:rsidR="000E5C6E" w:rsidRDefault="000E5C6E" w:rsidP="000E5C6E">
      <w:pPr>
        <w:spacing w:after="0" w:line="240" w:lineRule="auto"/>
        <w:ind w:left="115"/>
      </w:pPr>
    </w:p>
    <w:p w14:paraId="4F351318" w14:textId="77777777" w:rsidR="000E5C6E" w:rsidRDefault="000E5C6E" w:rsidP="000E5C6E">
      <w:pPr>
        <w:spacing w:after="0" w:line="240" w:lineRule="auto"/>
        <w:ind w:left="115"/>
      </w:pPr>
    </w:p>
    <w:p w14:paraId="6CB22084" w14:textId="77777777" w:rsidR="000E5C6E" w:rsidRDefault="000E5C6E" w:rsidP="000E5C6E">
      <w:pPr>
        <w:spacing w:after="0" w:line="240" w:lineRule="auto"/>
        <w:ind w:left="115"/>
      </w:pPr>
    </w:p>
    <w:p w14:paraId="0C68E0D1" w14:textId="77777777" w:rsidR="000E5C6E" w:rsidRDefault="000E5C6E" w:rsidP="000E5C6E">
      <w:pPr>
        <w:spacing w:after="0" w:line="240" w:lineRule="auto"/>
        <w:ind w:left="115"/>
      </w:pPr>
    </w:p>
    <w:p w14:paraId="500E40E4" w14:textId="77777777" w:rsidR="000E5C6E" w:rsidRDefault="000E5C6E" w:rsidP="000E5C6E">
      <w:pPr>
        <w:spacing w:after="0" w:line="240" w:lineRule="auto"/>
        <w:ind w:left="115"/>
      </w:pPr>
    </w:p>
    <w:p w14:paraId="148B5995" w14:textId="77777777" w:rsidR="000E5C6E" w:rsidRDefault="000E5C6E" w:rsidP="000E5C6E">
      <w:pPr>
        <w:spacing w:after="0" w:line="240" w:lineRule="auto"/>
        <w:ind w:left="115"/>
      </w:pPr>
    </w:p>
    <w:p w14:paraId="15753BEB" w14:textId="77777777" w:rsidR="000E5C6E" w:rsidRDefault="000E5C6E" w:rsidP="000E5C6E">
      <w:pPr>
        <w:spacing w:after="0" w:line="240" w:lineRule="auto"/>
        <w:ind w:left="115"/>
      </w:pPr>
    </w:p>
    <w:p w14:paraId="06D11EA2" w14:textId="77777777" w:rsidR="000E5C6E" w:rsidRDefault="000E5C6E" w:rsidP="000E5C6E">
      <w:pPr>
        <w:spacing w:after="0" w:line="240" w:lineRule="auto"/>
        <w:ind w:left="115"/>
      </w:pPr>
    </w:p>
    <w:p w14:paraId="12543B34" w14:textId="77777777" w:rsidR="000E5C6E" w:rsidRDefault="000E5C6E" w:rsidP="000E5C6E">
      <w:pPr>
        <w:spacing w:after="0" w:line="240" w:lineRule="auto"/>
        <w:ind w:left="115"/>
      </w:pPr>
    </w:p>
    <w:p w14:paraId="13AD2F70" w14:textId="77777777" w:rsidR="000E5C6E" w:rsidRDefault="000E5C6E" w:rsidP="000E5C6E">
      <w:pPr>
        <w:spacing w:after="0" w:line="240" w:lineRule="auto"/>
        <w:ind w:left="115"/>
      </w:pPr>
    </w:p>
    <w:p w14:paraId="3598E786" w14:textId="77777777" w:rsidR="000E5C6E" w:rsidRDefault="000E5C6E" w:rsidP="000E5C6E">
      <w:pPr>
        <w:spacing w:after="0" w:line="240" w:lineRule="auto"/>
        <w:ind w:left="115"/>
      </w:pPr>
    </w:p>
    <w:p w14:paraId="2A0F1479" w14:textId="77777777" w:rsidR="000E5C6E" w:rsidRDefault="000E5C6E" w:rsidP="000E5C6E">
      <w:pPr>
        <w:spacing w:after="0" w:line="240" w:lineRule="auto"/>
        <w:ind w:left="115"/>
      </w:pPr>
    </w:p>
    <w:p w14:paraId="1FBFA403" w14:textId="77777777" w:rsidR="000E5C6E" w:rsidRDefault="000E5C6E" w:rsidP="000E5C6E">
      <w:pPr>
        <w:spacing w:after="0" w:line="240" w:lineRule="auto"/>
        <w:ind w:left="115"/>
      </w:pPr>
    </w:p>
    <w:p w14:paraId="29A00CC3" w14:textId="77777777" w:rsidR="000E5C6E" w:rsidRDefault="000E5C6E" w:rsidP="000E5C6E">
      <w:pPr>
        <w:spacing w:after="0" w:line="240" w:lineRule="auto"/>
        <w:ind w:left="115"/>
      </w:pPr>
    </w:p>
    <w:p w14:paraId="000EC403" w14:textId="77777777" w:rsidR="000E5C6E" w:rsidRDefault="000E5C6E" w:rsidP="000E5C6E">
      <w:pPr>
        <w:spacing w:after="0" w:line="240" w:lineRule="auto"/>
        <w:ind w:left="115"/>
      </w:pPr>
    </w:p>
    <w:p w14:paraId="11B3B486" w14:textId="77777777" w:rsidR="000E5C6E" w:rsidRDefault="000E5C6E" w:rsidP="000E5C6E">
      <w:pPr>
        <w:spacing w:after="0" w:line="240" w:lineRule="auto"/>
        <w:ind w:left="115"/>
      </w:pPr>
    </w:p>
    <w:p w14:paraId="32B0404E" w14:textId="77777777" w:rsidR="000E5C6E" w:rsidRDefault="000E5C6E" w:rsidP="000E5C6E">
      <w:pPr>
        <w:spacing w:after="0" w:line="240" w:lineRule="auto"/>
        <w:ind w:left="115"/>
      </w:pPr>
    </w:p>
    <w:p w14:paraId="43B72B09" w14:textId="77777777" w:rsidR="000E5C6E" w:rsidRDefault="000E5C6E" w:rsidP="000E5C6E">
      <w:pPr>
        <w:spacing w:after="0" w:line="240" w:lineRule="auto"/>
        <w:ind w:left="115"/>
      </w:pPr>
    </w:p>
    <w:p w14:paraId="066F416F" w14:textId="77777777" w:rsidR="000E5C6E" w:rsidRDefault="000E5C6E" w:rsidP="000E5C6E">
      <w:pPr>
        <w:spacing w:after="0" w:line="240" w:lineRule="auto"/>
        <w:ind w:left="115"/>
      </w:pPr>
    </w:p>
    <w:p w14:paraId="7CEB499C" w14:textId="77777777" w:rsidR="000E5C6E" w:rsidRDefault="000E5C6E" w:rsidP="000E5C6E">
      <w:pPr>
        <w:spacing w:after="0" w:line="240" w:lineRule="auto"/>
        <w:ind w:left="115"/>
      </w:pPr>
    </w:p>
    <w:p w14:paraId="1D3E2006" w14:textId="77777777" w:rsidR="000E5C6E" w:rsidRDefault="000E5C6E" w:rsidP="000E5C6E">
      <w:pPr>
        <w:spacing w:after="0" w:line="240" w:lineRule="auto"/>
        <w:ind w:left="115"/>
      </w:pPr>
    </w:p>
    <w:p w14:paraId="27815037" w14:textId="77777777" w:rsidR="000E5C6E" w:rsidRDefault="000E5C6E" w:rsidP="000E5C6E">
      <w:pPr>
        <w:spacing w:after="0" w:line="240" w:lineRule="auto"/>
        <w:ind w:left="115"/>
      </w:pPr>
    </w:p>
    <w:p w14:paraId="3A9BF13A" w14:textId="77777777" w:rsidR="000E5C6E" w:rsidRDefault="000E5C6E" w:rsidP="000E5C6E">
      <w:pPr>
        <w:spacing w:after="0" w:line="240" w:lineRule="auto"/>
        <w:ind w:left="115"/>
      </w:pPr>
    </w:p>
    <w:p w14:paraId="19211437" w14:textId="77777777" w:rsidR="000E5C6E" w:rsidRDefault="000E5C6E" w:rsidP="000E5C6E">
      <w:pPr>
        <w:spacing w:after="0" w:line="240" w:lineRule="auto"/>
        <w:ind w:left="115"/>
      </w:pPr>
    </w:p>
    <w:p w14:paraId="22984005" w14:textId="77777777" w:rsidR="000E5C6E" w:rsidRDefault="000E5C6E" w:rsidP="000E5C6E">
      <w:pPr>
        <w:spacing w:after="0" w:line="240" w:lineRule="auto"/>
        <w:ind w:left="115"/>
      </w:pPr>
    </w:p>
    <w:p w14:paraId="414F7977" w14:textId="77777777" w:rsidR="000E5C6E" w:rsidRDefault="000E5C6E" w:rsidP="000E5C6E">
      <w:pPr>
        <w:spacing w:after="0" w:line="240" w:lineRule="auto"/>
        <w:ind w:left="115"/>
      </w:pPr>
    </w:p>
    <w:p w14:paraId="3FF540AD" w14:textId="77777777" w:rsidR="000E5C6E" w:rsidRDefault="000E5C6E" w:rsidP="000E5C6E">
      <w:pPr>
        <w:spacing w:after="0" w:line="240" w:lineRule="auto"/>
        <w:ind w:left="115"/>
      </w:pPr>
    </w:p>
    <w:p w14:paraId="3E3484DB" w14:textId="77777777" w:rsidR="000E5C6E" w:rsidRDefault="000E5C6E" w:rsidP="000E5C6E">
      <w:pPr>
        <w:spacing w:after="0" w:line="240" w:lineRule="auto"/>
        <w:ind w:left="115"/>
      </w:pPr>
    </w:p>
    <w:p w14:paraId="5A57A2A4" w14:textId="77777777" w:rsidR="000E5C6E" w:rsidRDefault="000E5C6E" w:rsidP="000E5C6E">
      <w:pPr>
        <w:spacing w:after="0" w:line="240" w:lineRule="auto"/>
        <w:ind w:left="115"/>
      </w:pPr>
    </w:p>
    <w:p w14:paraId="05B320E4" w14:textId="77777777" w:rsidR="000E5C6E" w:rsidRDefault="000E5C6E" w:rsidP="000E5C6E">
      <w:pPr>
        <w:spacing w:after="0" w:line="240" w:lineRule="auto"/>
        <w:ind w:left="115"/>
      </w:pPr>
    </w:p>
    <w:p w14:paraId="090F3FBC" w14:textId="77777777" w:rsidR="000E5C6E" w:rsidRDefault="000E5C6E" w:rsidP="000E5C6E">
      <w:pPr>
        <w:spacing w:after="0" w:line="240" w:lineRule="auto"/>
        <w:ind w:left="115"/>
      </w:pPr>
    </w:p>
    <w:p w14:paraId="6A3FB019" w14:textId="77777777" w:rsidR="000E5C6E" w:rsidRDefault="000E5C6E" w:rsidP="000E5C6E">
      <w:pPr>
        <w:spacing w:after="0" w:line="240" w:lineRule="auto"/>
        <w:ind w:left="115"/>
      </w:pPr>
    </w:p>
    <w:p w14:paraId="2C13E53B" w14:textId="77777777" w:rsidR="000E5C6E" w:rsidRDefault="000E5C6E" w:rsidP="000E5C6E">
      <w:pPr>
        <w:spacing w:after="0" w:line="240" w:lineRule="auto"/>
        <w:ind w:left="115"/>
      </w:pPr>
    </w:p>
    <w:p w14:paraId="4CF4D6E2" w14:textId="77777777" w:rsidR="000E5C6E" w:rsidRDefault="000E5C6E" w:rsidP="000E5C6E">
      <w:pPr>
        <w:spacing w:after="0" w:line="240" w:lineRule="auto"/>
        <w:ind w:left="115"/>
      </w:pPr>
    </w:p>
    <w:p w14:paraId="42A46F30" w14:textId="77777777" w:rsidR="000E5C6E" w:rsidRDefault="000E5C6E" w:rsidP="000E5C6E">
      <w:pPr>
        <w:spacing w:after="0" w:line="240" w:lineRule="auto"/>
        <w:ind w:left="115"/>
      </w:pPr>
    </w:p>
    <w:p w14:paraId="75CD52ED" w14:textId="77777777" w:rsidR="000E5C6E" w:rsidRDefault="000E5C6E" w:rsidP="000E5C6E">
      <w:pPr>
        <w:spacing w:after="0" w:line="240" w:lineRule="auto"/>
        <w:ind w:left="115"/>
      </w:pPr>
    </w:p>
    <w:p w14:paraId="707A3871" w14:textId="77777777" w:rsidR="000E5C6E" w:rsidRDefault="000E5C6E" w:rsidP="000E5C6E">
      <w:pPr>
        <w:spacing w:after="0" w:line="240" w:lineRule="auto"/>
        <w:ind w:left="115"/>
      </w:pPr>
    </w:p>
    <w:p w14:paraId="38570A9A" w14:textId="77777777" w:rsidR="000E5C6E" w:rsidRDefault="000E5C6E" w:rsidP="000E5C6E">
      <w:pPr>
        <w:spacing w:after="0" w:line="240" w:lineRule="auto"/>
        <w:ind w:left="115"/>
      </w:pPr>
    </w:p>
    <w:p w14:paraId="3FDA124E" w14:textId="77777777" w:rsidR="000E5C6E" w:rsidRDefault="000E5C6E" w:rsidP="000E5C6E">
      <w:pPr>
        <w:spacing w:after="0" w:line="240" w:lineRule="auto"/>
        <w:ind w:left="115"/>
      </w:pPr>
    </w:p>
    <w:p w14:paraId="27B98B7C" w14:textId="77777777" w:rsidR="000E5C6E" w:rsidRDefault="000E5C6E" w:rsidP="000E5C6E">
      <w:pPr>
        <w:spacing w:after="0" w:line="240" w:lineRule="auto"/>
        <w:ind w:left="115"/>
      </w:pPr>
    </w:p>
    <w:p w14:paraId="00A575DE" w14:textId="77777777" w:rsidR="000E5C6E" w:rsidRDefault="000E5C6E" w:rsidP="000E5C6E">
      <w:pPr>
        <w:spacing w:after="0" w:line="240" w:lineRule="auto"/>
        <w:ind w:left="115"/>
      </w:pPr>
    </w:p>
    <w:p w14:paraId="3F6BEE7E" w14:textId="77777777" w:rsidR="000E5C6E" w:rsidRDefault="000E5C6E" w:rsidP="000E5C6E">
      <w:pPr>
        <w:spacing w:after="0" w:line="240" w:lineRule="auto"/>
        <w:ind w:left="115"/>
      </w:pPr>
    </w:p>
    <w:p w14:paraId="362F193C" w14:textId="77777777" w:rsidR="000E5C6E" w:rsidRDefault="000E5C6E" w:rsidP="000E5C6E">
      <w:pPr>
        <w:spacing w:after="0" w:line="240" w:lineRule="auto"/>
        <w:ind w:left="115"/>
      </w:pPr>
    </w:p>
    <w:p w14:paraId="28A18D0D" w14:textId="77777777" w:rsidR="000E5C6E" w:rsidRDefault="000E5C6E" w:rsidP="000E5C6E">
      <w:pPr>
        <w:spacing w:after="0" w:line="240" w:lineRule="auto"/>
        <w:ind w:left="115"/>
      </w:pPr>
    </w:p>
    <w:p w14:paraId="7DD2B87A" w14:textId="77777777" w:rsidR="000E5C6E" w:rsidRDefault="000E5C6E" w:rsidP="000E5C6E">
      <w:pPr>
        <w:spacing w:after="0" w:line="240" w:lineRule="auto"/>
        <w:ind w:left="115"/>
      </w:pPr>
    </w:p>
    <w:p w14:paraId="3D61B30C" w14:textId="77777777" w:rsidR="000E5C6E" w:rsidRDefault="000E5C6E" w:rsidP="000E5C6E">
      <w:pPr>
        <w:spacing w:after="0" w:line="240" w:lineRule="auto"/>
        <w:ind w:left="115"/>
      </w:pPr>
    </w:p>
    <w:p w14:paraId="7A96FE54" w14:textId="77777777" w:rsidR="000E5C6E" w:rsidRDefault="000E5C6E" w:rsidP="000E5C6E">
      <w:pPr>
        <w:spacing w:after="0" w:line="240" w:lineRule="auto"/>
        <w:ind w:left="115"/>
      </w:pPr>
    </w:p>
    <w:p w14:paraId="793ECDDF" w14:textId="77777777" w:rsidR="000E5C6E" w:rsidRDefault="000E5C6E" w:rsidP="000E5C6E">
      <w:pPr>
        <w:spacing w:after="0" w:line="240" w:lineRule="auto"/>
        <w:ind w:left="115"/>
      </w:pPr>
    </w:p>
    <w:p w14:paraId="5DE12D50" w14:textId="77777777" w:rsidR="000E5C6E" w:rsidRDefault="000E5C6E" w:rsidP="000E5C6E">
      <w:pPr>
        <w:spacing w:after="0" w:line="240" w:lineRule="auto"/>
        <w:ind w:left="115"/>
      </w:pPr>
    </w:p>
    <w:p w14:paraId="2ECCCB3D" w14:textId="77777777" w:rsidR="000E5C6E" w:rsidRDefault="000E5C6E" w:rsidP="000E5C6E">
      <w:pPr>
        <w:spacing w:after="0" w:line="240" w:lineRule="auto"/>
        <w:ind w:left="115"/>
      </w:pPr>
    </w:p>
    <w:p w14:paraId="1B79B9E6" w14:textId="77777777" w:rsidR="000E5C6E" w:rsidRDefault="000E5C6E" w:rsidP="000E5C6E">
      <w:pPr>
        <w:spacing w:after="0" w:line="240" w:lineRule="auto"/>
        <w:ind w:left="115"/>
      </w:pPr>
    </w:p>
    <w:p w14:paraId="74B3D951" w14:textId="77777777" w:rsidR="000E5C6E" w:rsidRDefault="000E5C6E" w:rsidP="000E5C6E">
      <w:pPr>
        <w:spacing w:after="0" w:line="240" w:lineRule="auto"/>
        <w:ind w:left="115"/>
      </w:pPr>
    </w:p>
    <w:p w14:paraId="7ACDFDC5" w14:textId="77777777" w:rsidR="000E5C6E" w:rsidRDefault="000E5C6E" w:rsidP="000E5C6E">
      <w:pPr>
        <w:spacing w:after="0" w:line="240" w:lineRule="auto"/>
        <w:ind w:left="115"/>
      </w:pPr>
    </w:p>
    <w:p w14:paraId="0A6C7E13" w14:textId="77777777" w:rsidR="000E5C6E" w:rsidRDefault="000E5C6E" w:rsidP="000E5C6E">
      <w:pPr>
        <w:spacing w:after="0" w:line="240" w:lineRule="auto"/>
        <w:ind w:left="115"/>
      </w:pPr>
    </w:p>
    <w:p w14:paraId="09F1B713" w14:textId="77777777" w:rsidR="000E5C6E" w:rsidRDefault="000E5C6E" w:rsidP="000E5C6E">
      <w:pPr>
        <w:spacing w:after="0" w:line="240" w:lineRule="auto"/>
        <w:ind w:left="115"/>
      </w:pPr>
    </w:p>
    <w:p w14:paraId="0D470511" w14:textId="77777777" w:rsidR="000E5C6E" w:rsidRDefault="000E5C6E" w:rsidP="000E5C6E">
      <w:pPr>
        <w:spacing w:after="0" w:line="240" w:lineRule="auto"/>
        <w:ind w:left="115"/>
      </w:pPr>
    </w:p>
    <w:p w14:paraId="699937EB" w14:textId="77777777" w:rsidR="000E5C6E" w:rsidRPr="000E5C6E" w:rsidRDefault="000E5C6E" w:rsidP="000E5C6E">
      <w:pPr>
        <w:spacing w:after="0" w:line="240" w:lineRule="auto"/>
        <w:ind w:left="115"/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  <w:lang w:val="en-IN"/>
        </w:rPr>
      </w:pPr>
      <w:r w:rsidRPr="000E5C6E"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  <w:lang w:val="en-IN"/>
        </w:rPr>
        <w:lastRenderedPageBreak/>
        <w:t>Practical 13 — JSON API and Fetch-Based CRUD</w:t>
      </w:r>
    </w:p>
    <w:p w14:paraId="268D27C9" w14:textId="77777777" w:rsidR="000E5C6E" w:rsidRDefault="000E5C6E" w:rsidP="000E5C6E">
      <w:pPr>
        <w:spacing w:after="0" w:line="240" w:lineRule="auto"/>
        <w:ind w:left="115"/>
      </w:pPr>
    </w:p>
    <w:p w14:paraId="796FFB43" w14:textId="51C06377" w:rsidR="000E5C6E" w:rsidRDefault="000E5C6E" w:rsidP="000E5C6E">
      <w:pPr>
        <w:spacing w:after="0" w:line="240" w:lineRule="auto"/>
        <w:ind w:left="115"/>
        <w:rPr>
          <w:b/>
          <w:bCs/>
        </w:rPr>
      </w:pPr>
      <w:r w:rsidRPr="000E5C6E">
        <w:rPr>
          <w:b/>
          <w:bCs/>
        </w:rPr>
        <w:t>JavaScript example: list, add, update and delete without reloadin</w:t>
      </w:r>
    </w:p>
    <w:p w14:paraId="31E7EDDB" w14:textId="77777777" w:rsidR="000E5C6E" w:rsidRDefault="000E5C6E" w:rsidP="000E5C6E">
      <w:pPr>
        <w:spacing w:after="0" w:line="240" w:lineRule="auto"/>
        <w:ind w:left="115"/>
        <w:rPr>
          <w:b/>
          <w:bCs/>
        </w:rPr>
      </w:pPr>
    </w:p>
    <w:p w14:paraId="49179F72" w14:textId="77777777" w:rsidR="000E5C6E" w:rsidRDefault="000E5C6E" w:rsidP="000E5C6E">
      <w:pPr>
        <w:spacing w:after="0" w:line="240" w:lineRule="auto"/>
        <w:ind w:left="115"/>
      </w:pPr>
      <w:r>
        <w:t>async function loadStudents() {</w:t>
      </w:r>
    </w:p>
    <w:p w14:paraId="2A4CBDF2" w14:textId="77777777" w:rsidR="000E5C6E" w:rsidRDefault="000E5C6E" w:rsidP="000E5C6E">
      <w:pPr>
        <w:spacing w:after="0" w:line="240" w:lineRule="auto"/>
        <w:ind w:left="115"/>
      </w:pPr>
      <w:r>
        <w:t xml:space="preserve">    const response = await fetch("php/students_api.php");</w:t>
      </w:r>
    </w:p>
    <w:p w14:paraId="5D1FA51C" w14:textId="77777777" w:rsidR="000E5C6E" w:rsidRDefault="000E5C6E" w:rsidP="000E5C6E">
      <w:pPr>
        <w:spacing w:after="0" w:line="240" w:lineRule="auto"/>
        <w:ind w:left="115"/>
      </w:pPr>
      <w:r>
        <w:t xml:space="preserve">    const result = await response.json();</w:t>
      </w:r>
    </w:p>
    <w:p w14:paraId="220E05DB" w14:textId="77777777" w:rsidR="000E5C6E" w:rsidRDefault="000E5C6E" w:rsidP="000E5C6E">
      <w:pPr>
        <w:spacing w:after="0" w:line="240" w:lineRule="auto"/>
        <w:ind w:left="115"/>
      </w:pPr>
    </w:p>
    <w:p w14:paraId="0F035E81" w14:textId="77777777" w:rsidR="000E5C6E" w:rsidRDefault="000E5C6E" w:rsidP="000E5C6E">
      <w:pPr>
        <w:spacing w:after="0" w:line="240" w:lineRule="auto"/>
        <w:ind w:left="115"/>
      </w:pPr>
      <w:r>
        <w:t xml:space="preserve">    if (!response.ok || !result.success) {</w:t>
      </w:r>
    </w:p>
    <w:p w14:paraId="0F4D3A55" w14:textId="77777777" w:rsidR="000E5C6E" w:rsidRDefault="000E5C6E" w:rsidP="000E5C6E">
      <w:pPr>
        <w:spacing w:after="0" w:line="240" w:lineRule="auto"/>
        <w:ind w:left="115"/>
      </w:pPr>
      <w:r>
        <w:t xml:space="preserve">        throw new Error(result.message || "Could not load students.");</w:t>
      </w:r>
    </w:p>
    <w:p w14:paraId="20C37C96" w14:textId="77777777" w:rsidR="000E5C6E" w:rsidRDefault="000E5C6E" w:rsidP="000E5C6E">
      <w:pPr>
        <w:spacing w:after="0" w:line="240" w:lineRule="auto"/>
        <w:ind w:left="115"/>
      </w:pPr>
      <w:r>
        <w:t xml:space="preserve">    }</w:t>
      </w:r>
    </w:p>
    <w:p w14:paraId="068F58B1" w14:textId="77777777" w:rsidR="000E5C6E" w:rsidRDefault="000E5C6E" w:rsidP="000E5C6E">
      <w:pPr>
        <w:spacing w:after="0" w:line="240" w:lineRule="auto"/>
        <w:ind w:left="115"/>
      </w:pPr>
    </w:p>
    <w:p w14:paraId="444A3BBE" w14:textId="77777777" w:rsidR="000E5C6E" w:rsidRDefault="000E5C6E" w:rsidP="000E5C6E">
      <w:pPr>
        <w:spacing w:after="0" w:line="240" w:lineRule="auto"/>
        <w:ind w:left="115"/>
      </w:pPr>
      <w:r>
        <w:t xml:space="preserve">    renderStudentRows(result.students);</w:t>
      </w:r>
    </w:p>
    <w:p w14:paraId="6EE2BFC3" w14:textId="77777777" w:rsidR="000E5C6E" w:rsidRDefault="000E5C6E" w:rsidP="000E5C6E">
      <w:pPr>
        <w:spacing w:after="0" w:line="240" w:lineRule="auto"/>
        <w:ind w:left="115"/>
      </w:pPr>
      <w:r>
        <w:t>}</w:t>
      </w:r>
    </w:p>
    <w:p w14:paraId="0BE39095" w14:textId="77777777" w:rsidR="000E5C6E" w:rsidRDefault="000E5C6E" w:rsidP="000E5C6E">
      <w:pPr>
        <w:spacing w:after="0" w:line="240" w:lineRule="auto"/>
        <w:ind w:left="115"/>
      </w:pPr>
    </w:p>
    <w:p w14:paraId="342E579B" w14:textId="77777777" w:rsidR="000E5C6E" w:rsidRDefault="000E5C6E" w:rsidP="000E5C6E">
      <w:pPr>
        <w:spacing w:after="0" w:line="240" w:lineRule="auto"/>
        <w:ind w:left="115"/>
      </w:pPr>
      <w:r>
        <w:t>async function saveStudent(student, action) {</w:t>
      </w:r>
    </w:p>
    <w:p w14:paraId="70E3A6FA" w14:textId="77777777" w:rsidR="000E5C6E" w:rsidRDefault="000E5C6E" w:rsidP="000E5C6E">
      <w:pPr>
        <w:spacing w:after="0" w:line="240" w:lineRule="auto"/>
        <w:ind w:left="115"/>
      </w:pPr>
      <w:r>
        <w:t xml:space="preserve">    const response = await fetch("php/students_api.php", {</w:t>
      </w:r>
    </w:p>
    <w:p w14:paraId="6889C492" w14:textId="77777777" w:rsidR="000E5C6E" w:rsidRDefault="000E5C6E" w:rsidP="000E5C6E">
      <w:pPr>
        <w:spacing w:after="0" w:line="240" w:lineRule="auto"/>
        <w:ind w:left="115"/>
      </w:pPr>
      <w:r>
        <w:t xml:space="preserve">        method: "POST",</w:t>
      </w:r>
    </w:p>
    <w:p w14:paraId="084709B5" w14:textId="77777777" w:rsidR="000E5C6E" w:rsidRDefault="000E5C6E" w:rsidP="000E5C6E">
      <w:pPr>
        <w:spacing w:after="0" w:line="240" w:lineRule="auto"/>
        <w:ind w:left="115"/>
      </w:pPr>
      <w:r>
        <w:t xml:space="preserve">        headers: {</w:t>
      </w:r>
    </w:p>
    <w:p w14:paraId="284C111D" w14:textId="77777777" w:rsidR="000E5C6E" w:rsidRDefault="000E5C6E" w:rsidP="000E5C6E">
      <w:pPr>
        <w:spacing w:after="0" w:line="240" w:lineRule="auto"/>
        <w:ind w:left="115"/>
      </w:pPr>
      <w:r>
        <w:t xml:space="preserve">            "Content-Type": "application/json"</w:t>
      </w:r>
    </w:p>
    <w:p w14:paraId="09394D65" w14:textId="77777777" w:rsidR="000E5C6E" w:rsidRDefault="000E5C6E" w:rsidP="000E5C6E">
      <w:pPr>
        <w:spacing w:after="0" w:line="240" w:lineRule="auto"/>
        <w:ind w:left="115"/>
      </w:pPr>
      <w:r>
        <w:t xml:space="preserve">        },</w:t>
      </w:r>
    </w:p>
    <w:p w14:paraId="765AD695" w14:textId="77777777" w:rsidR="000E5C6E" w:rsidRDefault="000E5C6E" w:rsidP="000E5C6E">
      <w:pPr>
        <w:spacing w:after="0" w:line="240" w:lineRule="auto"/>
        <w:ind w:left="115"/>
      </w:pPr>
      <w:r>
        <w:t xml:space="preserve">        body: JSON.stringify({</w:t>
      </w:r>
    </w:p>
    <w:p w14:paraId="15E7097E" w14:textId="77777777" w:rsidR="000E5C6E" w:rsidRDefault="000E5C6E" w:rsidP="000E5C6E">
      <w:pPr>
        <w:spacing w:after="0" w:line="240" w:lineRule="auto"/>
        <w:ind w:left="115"/>
      </w:pPr>
      <w:r>
        <w:t xml:space="preserve">            ...student,</w:t>
      </w:r>
    </w:p>
    <w:p w14:paraId="5B63E7E3" w14:textId="77777777" w:rsidR="000E5C6E" w:rsidRDefault="000E5C6E" w:rsidP="000E5C6E">
      <w:pPr>
        <w:spacing w:after="0" w:line="240" w:lineRule="auto"/>
        <w:ind w:left="115"/>
      </w:pPr>
      <w:r>
        <w:t xml:space="preserve">            action: action</w:t>
      </w:r>
    </w:p>
    <w:p w14:paraId="22C3C363" w14:textId="77777777" w:rsidR="000E5C6E" w:rsidRDefault="000E5C6E" w:rsidP="000E5C6E">
      <w:pPr>
        <w:spacing w:after="0" w:line="240" w:lineRule="auto"/>
        <w:ind w:left="115"/>
      </w:pPr>
      <w:r>
        <w:t xml:space="preserve">        })</w:t>
      </w:r>
    </w:p>
    <w:p w14:paraId="4B2B7139" w14:textId="77777777" w:rsidR="000E5C6E" w:rsidRDefault="000E5C6E" w:rsidP="000E5C6E">
      <w:pPr>
        <w:spacing w:after="0" w:line="240" w:lineRule="auto"/>
        <w:ind w:left="115"/>
      </w:pPr>
      <w:r>
        <w:t xml:space="preserve">    });</w:t>
      </w:r>
    </w:p>
    <w:p w14:paraId="5CA383C1" w14:textId="77777777" w:rsidR="000E5C6E" w:rsidRDefault="000E5C6E" w:rsidP="000E5C6E">
      <w:pPr>
        <w:spacing w:after="0" w:line="240" w:lineRule="auto"/>
        <w:ind w:left="115"/>
      </w:pPr>
    </w:p>
    <w:p w14:paraId="08025A1C" w14:textId="77777777" w:rsidR="000E5C6E" w:rsidRDefault="000E5C6E" w:rsidP="000E5C6E">
      <w:pPr>
        <w:spacing w:after="0" w:line="240" w:lineRule="auto"/>
        <w:ind w:left="115"/>
      </w:pPr>
      <w:r>
        <w:t xml:space="preserve">    const result = await response.json();</w:t>
      </w:r>
    </w:p>
    <w:p w14:paraId="5D47933A" w14:textId="77777777" w:rsidR="000E5C6E" w:rsidRDefault="000E5C6E" w:rsidP="000E5C6E">
      <w:pPr>
        <w:spacing w:after="0" w:line="240" w:lineRule="auto"/>
        <w:ind w:left="115"/>
      </w:pPr>
    </w:p>
    <w:p w14:paraId="1DE7F49C" w14:textId="77777777" w:rsidR="000E5C6E" w:rsidRDefault="000E5C6E" w:rsidP="000E5C6E">
      <w:pPr>
        <w:spacing w:after="0" w:line="240" w:lineRule="auto"/>
        <w:ind w:left="115"/>
      </w:pPr>
      <w:r>
        <w:t xml:space="preserve">    if (!response.ok || !result.success) {</w:t>
      </w:r>
    </w:p>
    <w:p w14:paraId="669FC4A9" w14:textId="77777777" w:rsidR="000E5C6E" w:rsidRDefault="000E5C6E" w:rsidP="000E5C6E">
      <w:pPr>
        <w:spacing w:after="0" w:line="240" w:lineRule="auto"/>
        <w:ind w:left="115"/>
      </w:pPr>
      <w:r>
        <w:t xml:space="preserve">        throw new Error(result.message || "Could not save student.");</w:t>
      </w:r>
    </w:p>
    <w:p w14:paraId="1A4865E2" w14:textId="77777777" w:rsidR="000E5C6E" w:rsidRDefault="000E5C6E" w:rsidP="000E5C6E">
      <w:pPr>
        <w:spacing w:after="0" w:line="240" w:lineRule="auto"/>
        <w:ind w:left="115"/>
      </w:pPr>
      <w:r>
        <w:t xml:space="preserve">    }</w:t>
      </w:r>
    </w:p>
    <w:p w14:paraId="66794473" w14:textId="77777777" w:rsidR="000E5C6E" w:rsidRDefault="000E5C6E" w:rsidP="000E5C6E">
      <w:pPr>
        <w:spacing w:after="0" w:line="240" w:lineRule="auto"/>
        <w:ind w:left="115"/>
      </w:pPr>
    </w:p>
    <w:p w14:paraId="5543D634" w14:textId="77777777" w:rsidR="000E5C6E" w:rsidRDefault="000E5C6E" w:rsidP="000E5C6E">
      <w:pPr>
        <w:spacing w:after="0" w:line="240" w:lineRule="auto"/>
        <w:ind w:left="115"/>
      </w:pPr>
      <w:r>
        <w:t xml:space="preserve">    await loadStudents();</w:t>
      </w:r>
    </w:p>
    <w:p w14:paraId="267D6E58" w14:textId="77777777" w:rsidR="000E5C6E" w:rsidRDefault="000E5C6E" w:rsidP="000E5C6E">
      <w:pPr>
        <w:spacing w:after="0" w:line="240" w:lineRule="auto"/>
        <w:ind w:left="115"/>
      </w:pPr>
      <w:r>
        <w:t xml:space="preserve">    showMessage(result.message);</w:t>
      </w:r>
    </w:p>
    <w:p w14:paraId="34FEFD90" w14:textId="77777777" w:rsidR="000E5C6E" w:rsidRDefault="000E5C6E" w:rsidP="000E5C6E">
      <w:pPr>
        <w:spacing w:after="0" w:line="240" w:lineRule="auto"/>
        <w:ind w:left="115"/>
      </w:pPr>
      <w:r>
        <w:t>}</w:t>
      </w:r>
    </w:p>
    <w:p w14:paraId="35523DC0" w14:textId="77777777" w:rsidR="000E5C6E" w:rsidRDefault="000E5C6E" w:rsidP="000E5C6E">
      <w:pPr>
        <w:spacing w:after="0" w:line="240" w:lineRule="auto"/>
        <w:ind w:left="115"/>
      </w:pPr>
    </w:p>
    <w:p w14:paraId="2F17D0AF" w14:textId="77777777" w:rsidR="000E5C6E" w:rsidRDefault="000E5C6E" w:rsidP="000E5C6E">
      <w:pPr>
        <w:spacing w:after="0" w:line="240" w:lineRule="auto"/>
        <w:ind w:left="115"/>
      </w:pPr>
      <w:r>
        <w:t>async function deleteStudent(id) {</w:t>
      </w:r>
    </w:p>
    <w:p w14:paraId="3FAD8C8F" w14:textId="77777777" w:rsidR="000E5C6E" w:rsidRDefault="000E5C6E" w:rsidP="000E5C6E">
      <w:pPr>
        <w:spacing w:after="0" w:line="240" w:lineRule="auto"/>
        <w:ind w:left="115"/>
      </w:pPr>
      <w:r>
        <w:t xml:space="preserve">    const response = await fetch("php/students_api.php", {</w:t>
      </w:r>
    </w:p>
    <w:p w14:paraId="7FF6329F" w14:textId="77777777" w:rsidR="000E5C6E" w:rsidRDefault="000E5C6E" w:rsidP="000E5C6E">
      <w:pPr>
        <w:spacing w:after="0" w:line="240" w:lineRule="auto"/>
        <w:ind w:left="115"/>
      </w:pPr>
      <w:r>
        <w:t xml:space="preserve">        method: "POST",</w:t>
      </w:r>
    </w:p>
    <w:p w14:paraId="2300F473" w14:textId="77777777" w:rsidR="000E5C6E" w:rsidRDefault="000E5C6E" w:rsidP="000E5C6E">
      <w:pPr>
        <w:spacing w:after="0" w:line="240" w:lineRule="auto"/>
        <w:ind w:left="115"/>
      </w:pPr>
      <w:r>
        <w:t xml:space="preserve">        headers: {</w:t>
      </w:r>
    </w:p>
    <w:p w14:paraId="76AEAED3" w14:textId="77777777" w:rsidR="000E5C6E" w:rsidRDefault="000E5C6E" w:rsidP="000E5C6E">
      <w:pPr>
        <w:spacing w:after="0" w:line="240" w:lineRule="auto"/>
        <w:ind w:left="115"/>
      </w:pPr>
      <w:r>
        <w:t xml:space="preserve">            "Content-Type": "application/json"</w:t>
      </w:r>
    </w:p>
    <w:p w14:paraId="2675C6B2" w14:textId="77777777" w:rsidR="000E5C6E" w:rsidRDefault="000E5C6E" w:rsidP="000E5C6E">
      <w:pPr>
        <w:spacing w:after="0" w:line="240" w:lineRule="auto"/>
        <w:ind w:left="115"/>
      </w:pPr>
      <w:r>
        <w:t xml:space="preserve">        },</w:t>
      </w:r>
    </w:p>
    <w:p w14:paraId="0F545FD4" w14:textId="77777777" w:rsidR="000E5C6E" w:rsidRDefault="000E5C6E" w:rsidP="000E5C6E">
      <w:pPr>
        <w:spacing w:after="0" w:line="240" w:lineRule="auto"/>
        <w:ind w:left="115"/>
      </w:pPr>
      <w:r>
        <w:t xml:space="preserve">        body: JSON.stringify({</w:t>
      </w:r>
    </w:p>
    <w:p w14:paraId="32ECEE3B" w14:textId="77777777" w:rsidR="000E5C6E" w:rsidRDefault="000E5C6E" w:rsidP="000E5C6E">
      <w:pPr>
        <w:spacing w:after="0" w:line="240" w:lineRule="auto"/>
        <w:ind w:left="115"/>
      </w:pPr>
      <w:r>
        <w:t xml:space="preserve">            action: "delete",</w:t>
      </w:r>
    </w:p>
    <w:p w14:paraId="467C1956" w14:textId="77777777" w:rsidR="000E5C6E" w:rsidRDefault="000E5C6E" w:rsidP="000E5C6E">
      <w:pPr>
        <w:spacing w:after="0" w:line="240" w:lineRule="auto"/>
        <w:ind w:left="115"/>
      </w:pPr>
      <w:r>
        <w:t xml:space="preserve">            id: id</w:t>
      </w:r>
    </w:p>
    <w:p w14:paraId="21E4D229" w14:textId="77777777" w:rsidR="000E5C6E" w:rsidRDefault="000E5C6E" w:rsidP="000E5C6E">
      <w:pPr>
        <w:spacing w:after="0" w:line="240" w:lineRule="auto"/>
        <w:ind w:left="115"/>
      </w:pPr>
      <w:r>
        <w:t xml:space="preserve">        })</w:t>
      </w:r>
    </w:p>
    <w:p w14:paraId="625F212B" w14:textId="77777777" w:rsidR="000E5C6E" w:rsidRDefault="000E5C6E" w:rsidP="000E5C6E">
      <w:pPr>
        <w:spacing w:after="0" w:line="240" w:lineRule="auto"/>
        <w:ind w:left="115"/>
      </w:pPr>
      <w:r>
        <w:t xml:space="preserve">    });</w:t>
      </w:r>
    </w:p>
    <w:p w14:paraId="76886A40" w14:textId="77777777" w:rsidR="000E5C6E" w:rsidRDefault="000E5C6E" w:rsidP="000E5C6E">
      <w:pPr>
        <w:spacing w:after="0" w:line="240" w:lineRule="auto"/>
        <w:ind w:left="115"/>
      </w:pPr>
    </w:p>
    <w:p w14:paraId="6A610E36" w14:textId="77777777" w:rsidR="000E5C6E" w:rsidRDefault="000E5C6E" w:rsidP="000E5C6E">
      <w:pPr>
        <w:spacing w:after="0" w:line="240" w:lineRule="auto"/>
        <w:ind w:left="115"/>
      </w:pPr>
      <w:r>
        <w:t xml:space="preserve">    const result = await response.json();</w:t>
      </w:r>
    </w:p>
    <w:p w14:paraId="286B1C4A" w14:textId="77777777" w:rsidR="000E5C6E" w:rsidRDefault="000E5C6E" w:rsidP="000E5C6E">
      <w:pPr>
        <w:spacing w:after="0" w:line="240" w:lineRule="auto"/>
        <w:ind w:left="115"/>
      </w:pPr>
    </w:p>
    <w:p w14:paraId="30290139" w14:textId="77777777" w:rsidR="000E5C6E" w:rsidRDefault="000E5C6E" w:rsidP="000E5C6E">
      <w:pPr>
        <w:spacing w:after="0" w:line="240" w:lineRule="auto"/>
        <w:ind w:left="115"/>
      </w:pPr>
      <w:r>
        <w:t xml:space="preserve">    if (!response.ok || !result.success) {</w:t>
      </w:r>
    </w:p>
    <w:p w14:paraId="3020C658" w14:textId="77777777" w:rsidR="000E5C6E" w:rsidRDefault="000E5C6E" w:rsidP="000E5C6E">
      <w:pPr>
        <w:spacing w:after="0" w:line="240" w:lineRule="auto"/>
        <w:ind w:left="115"/>
      </w:pPr>
      <w:r>
        <w:t xml:space="preserve">        throw new Error(result.message || "Could not delete student.");</w:t>
      </w:r>
    </w:p>
    <w:p w14:paraId="7465E140" w14:textId="77777777" w:rsidR="000E5C6E" w:rsidRDefault="000E5C6E" w:rsidP="000E5C6E">
      <w:pPr>
        <w:spacing w:after="0" w:line="240" w:lineRule="auto"/>
        <w:ind w:left="115"/>
      </w:pPr>
      <w:r>
        <w:t xml:space="preserve">    }</w:t>
      </w:r>
    </w:p>
    <w:p w14:paraId="037F58CD" w14:textId="77777777" w:rsidR="000E5C6E" w:rsidRDefault="000E5C6E" w:rsidP="000E5C6E">
      <w:pPr>
        <w:spacing w:after="0" w:line="240" w:lineRule="auto"/>
        <w:ind w:left="115"/>
      </w:pPr>
    </w:p>
    <w:p w14:paraId="477E7063" w14:textId="77777777" w:rsidR="000E5C6E" w:rsidRDefault="000E5C6E" w:rsidP="000E5C6E">
      <w:pPr>
        <w:spacing w:after="0" w:line="240" w:lineRule="auto"/>
        <w:ind w:left="115"/>
      </w:pPr>
      <w:r>
        <w:t xml:space="preserve">    await loadStudents();</w:t>
      </w:r>
    </w:p>
    <w:p w14:paraId="58AA5D7B" w14:textId="77777777" w:rsidR="000E5C6E" w:rsidRDefault="000E5C6E" w:rsidP="000E5C6E">
      <w:pPr>
        <w:spacing w:after="0" w:line="240" w:lineRule="auto"/>
        <w:ind w:left="115"/>
      </w:pPr>
      <w:r>
        <w:t xml:space="preserve">    showMessage(result.message);</w:t>
      </w:r>
    </w:p>
    <w:p w14:paraId="7B9DABF3" w14:textId="1AD11785" w:rsidR="000E5C6E" w:rsidRDefault="000E5C6E" w:rsidP="000E5C6E">
      <w:pPr>
        <w:spacing w:after="0" w:line="240" w:lineRule="auto"/>
        <w:ind w:left="115"/>
      </w:pPr>
      <w:r>
        <w:t>}</w:t>
      </w:r>
    </w:p>
    <w:p w14:paraId="64E65456" w14:textId="77777777" w:rsidR="000E5C6E" w:rsidRDefault="000E5C6E" w:rsidP="000E5C6E">
      <w:pPr>
        <w:spacing w:after="0" w:line="240" w:lineRule="auto"/>
        <w:ind w:left="115"/>
      </w:pPr>
    </w:p>
    <w:p w14:paraId="561FE708" w14:textId="77777777" w:rsidR="000E5C6E" w:rsidRDefault="000E5C6E" w:rsidP="000E5C6E">
      <w:pPr>
        <w:spacing w:after="0" w:line="240" w:lineRule="auto"/>
        <w:ind w:left="115"/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  <w:lang w:val="en-IN"/>
        </w:rPr>
      </w:pPr>
      <w:r w:rsidRPr="000E5C6E"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  <w:lang w:val="en-IN"/>
        </w:rPr>
        <w:lastRenderedPageBreak/>
        <w:t>Practical 14 — Admin Dashboard, Role Access and Audit Log</w:t>
      </w:r>
    </w:p>
    <w:p w14:paraId="5C46DCDA" w14:textId="646311DF" w:rsidR="000E5C6E" w:rsidRPr="000E5C6E" w:rsidRDefault="000E5C6E" w:rsidP="000E5C6E">
      <w:pPr>
        <w:spacing w:after="0" w:line="240" w:lineRule="auto"/>
        <w:ind w:left="115"/>
        <w:rPr>
          <w:rFonts w:asciiTheme="majorHAnsi" w:eastAsiaTheme="majorEastAsia" w:hAnsiTheme="majorHAnsi" w:cstheme="majorBidi"/>
          <w:b/>
          <w:bCs/>
          <w:color w:val="1F4E79"/>
          <w:sz w:val="24"/>
          <w:szCs w:val="24"/>
          <w:lang w:val="en-IN"/>
        </w:rPr>
      </w:pPr>
      <w:r w:rsidRPr="000E5C6E">
        <w:rPr>
          <w:rFonts w:asciiTheme="majorHAnsi" w:eastAsiaTheme="majorEastAsia" w:hAnsiTheme="majorHAnsi" w:cstheme="majorBidi"/>
          <w:b/>
          <w:bCs/>
          <w:color w:val="1F4E79"/>
          <w:sz w:val="24"/>
          <w:szCs w:val="24"/>
        </w:rPr>
        <w:t>File: admin.php — dashboard data queries</w:t>
      </w:r>
    </w:p>
    <w:p w14:paraId="3BDA0706" w14:textId="77777777" w:rsidR="000E5C6E" w:rsidRDefault="000E5C6E" w:rsidP="000E5C6E">
      <w:pPr>
        <w:spacing w:after="0" w:line="240" w:lineRule="auto"/>
        <w:ind w:left="115"/>
      </w:pPr>
      <w:r>
        <w:t>&lt;?php</w:t>
      </w:r>
    </w:p>
    <w:p w14:paraId="364C348B" w14:textId="77777777" w:rsidR="000E5C6E" w:rsidRDefault="000E5C6E" w:rsidP="000E5C6E">
      <w:pPr>
        <w:spacing w:after="0" w:line="240" w:lineRule="auto"/>
        <w:ind w:left="115"/>
      </w:pPr>
    </w:p>
    <w:p w14:paraId="2488774A" w14:textId="77777777" w:rsidR="000E5C6E" w:rsidRDefault="000E5C6E" w:rsidP="000E5C6E">
      <w:pPr>
        <w:spacing w:after="0" w:line="240" w:lineRule="auto"/>
        <w:ind w:left="115"/>
      </w:pPr>
      <w:r>
        <w:t>require_once __DIR__ . "/php/auth.php";</w:t>
      </w:r>
    </w:p>
    <w:p w14:paraId="22550D9A" w14:textId="77777777" w:rsidR="000E5C6E" w:rsidRDefault="000E5C6E" w:rsidP="000E5C6E">
      <w:pPr>
        <w:spacing w:after="0" w:line="240" w:lineRule="auto"/>
        <w:ind w:left="115"/>
      </w:pPr>
      <w:r>
        <w:t>require_admin();</w:t>
      </w:r>
    </w:p>
    <w:p w14:paraId="33F79DDE" w14:textId="77777777" w:rsidR="000E5C6E" w:rsidRDefault="000E5C6E" w:rsidP="000E5C6E">
      <w:pPr>
        <w:spacing w:after="0" w:line="240" w:lineRule="auto"/>
        <w:ind w:left="115"/>
      </w:pPr>
    </w:p>
    <w:p w14:paraId="3D702E15" w14:textId="77777777" w:rsidR="000E5C6E" w:rsidRDefault="000E5C6E" w:rsidP="000E5C6E">
      <w:pPr>
        <w:spacing w:after="0" w:line="240" w:lineRule="auto"/>
        <w:ind w:left="115"/>
      </w:pPr>
      <w:r>
        <w:t>$userCount = (int)$pdo</w:t>
      </w:r>
    </w:p>
    <w:p w14:paraId="13A4ACB4" w14:textId="77777777" w:rsidR="000E5C6E" w:rsidRDefault="000E5C6E" w:rsidP="000E5C6E">
      <w:pPr>
        <w:spacing w:after="0" w:line="240" w:lineRule="auto"/>
        <w:ind w:left="115"/>
      </w:pPr>
      <w:r>
        <w:t xml:space="preserve">    -&gt;query("SELECT COUNT(*) FROM users")</w:t>
      </w:r>
    </w:p>
    <w:p w14:paraId="2F823D66" w14:textId="77777777" w:rsidR="000E5C6E" w:rsidRDefault="000E5C6E" w:rsidP="000E5C6E">
      <w:pPr>
        <w:spacing w:after="0" w:line="240" w:lineRule="auto"/>
        <w:ind w:left="115"/>
      </w:pPr>
      <w:r>
        <w:t xml:space="preserve">    -&gt;fetchColumn();</w:t>
      </w:r>
    </w:p>
    <w:p w14:paraId="327A3AE3" w14:textId="77777777" w:rsidR="000E5C6E" w:rsidRDefault="000E5C6E" w:rsidP="000E5C6E">
      <w:pPr>
        <w:spacing w:after="0" w:line="240" w:lineRule="auto"/>
        <w:ind w:left="115"/>
      </w:pPr>
    </w:p>
    <w:p w14:paraId="1631DF39" w14:textId="77777777" w:rsidR="000E5C6E" w:rsidRDefault="000E5C6E" w:rsidP="000E5C6E">
      <w:pPr>
        <w:spacing w:after="0" w:line="240" w:lineRule="auto"/>
        <w:ind w:left="115"/>
      </w:pPr>
      <w:r>
        <w:t>$studentCount = (int)$pdo</w:t>
      </w:r>
    </w:p>
    <w:p w14:paraId="124D4F7F" w14:textId="77777777" w:rsidR="000E5C6E" w:rsidRDefault="000E5C6E" w:rsidP="000E5C6E">
      <w:pPr>
        <w:spacing w:after="0" w:line="240" w:lineRule="auto"/>
        <w:ind w:left="115"/>
      </w:pPr>
      <w:r>
        <w:t xml:space="preserve">    -&gt;query("SELECT COUNT(*) FROM students")</w:t>
      </w:r>
    </w:p>
    <w:p w14:paraId="3AEF810C" w14:textId="77777777" w:rsidR="000E5C6E" w:rsidRDefault="000E5C6E" w:rsidP="000E5C6E">
      <w:pPr>
        <w:spacing w:after="0" w:line="240" w:lineRule="auto"/>
        <w:ind w:left="115"/>
      </w:pPr>
      <w:r>
        <w:t xml:space="preserve">    -&gt;fetchColumn();</w:t>
      </w:r>
    </w:p>
    <w:p w14:paraId="11366EE5" w14:textId="77777777" w:rsidR="000E5C6E" w:rsidRDefault="000E5C6E" w:rsidP="000E5C6E">
      <w:pPr>
        <w:spacing w:after="0" w:line="240" w:lineRule="auto"/>
        <w:ind w:left="115"/>
      </w:pPr>
    </w:p>
    <w:p w14:paraId="7049103E" w14:textId="77777777" w:rsidR="000E5C6E" w:rsidRDefault="000E5C6E" w:rsidP="000E5C6E">
      <w:pPr>
        <w:spacing w:after="0" w:line="240" w:lineRule="auto"/>
        <w:ind w:left="115"/>
      </w:pPr>
      <w:r>
        <w:t>$eventCount = (int)$pdo</w:t>
      </w:r>
    </w:p>
    <w:p w14:paraId="3E011E8C" w14:textId="77777777" w:rsidR="000E5C6E" w:rsidRDefault="000E5C6E" w:rsidP="000E5C6E">
      <w:pPr>
        <w:spacing w:after="0" w:line="240" w:lineRule="auto"/>
        <w:ind w:left="115"/>
      </w:pPr>
      <w:r>
        <w:t xml:space="preserve">    -&gt;query("SELECT COUNT(*) FROM events")</w:t>
      </w:r>
    </w:p>
    <w:p w14:paraId="4BFDBCCC" w14:textId="77777777" w:rsidR="000E5C6E" w:rsidRDefault="000E5C6E" w:rsidP="000E5C6E">
      <w:pPr>
        <w:spacing w:after="0" w:line="240" w:lineRule="auto"/>
        <w:ind w:left="115"/>
      </w:pPr>
      <w:r>
        <w:t xml:space="preserve">    -&gt;fetchColumn();</w:t>
      </w:r>
    </w:p>
    <w:p w14:paraId="6040B314" w14:textId="77777777" w:rsidR="000E5C6E" w:rsidRDefault="000E5C6E" w:rsidP="000E5C6E">
      <w:pPr>
        <w:spacing w:after="0" w:line="240" w:lineRule="auto"/>
        <w:ind w:left="115"/>
      </w:pPr>
    </w:p>
    <w:p w14:paraId="2D22DF5B" w14:textId="77777777" w:rsidR="000E5C6E" w:rsidRDefault="000E5C6E" w:rsidP="000E5C6E">
      <w:pPr>
        <w:spacing w:after="0" w:line="240" w:lineRule="auto"/>
        <w:ind w:left="115"/>
      </w:pPr>
      <w:r>
        <w:t>$registrationCount = (int)$pdo</w:t>
      </w:r>
    </w:p>
    <w:p w14:paraId="2DDF7EC6" w14:textId="77777777" w:rsidR="000E5C6E" w:rsidRDefault="000E5C6E" w:rsidP="000E5C6E">
      <w:pPr>
        <w:spacing w:after="0" w:line="240" w:lineRule="auto"/>
        <w:ind w:left="115"/>
      </w:pPr>
      <w:r>
        <w:t xml:space="preserve">    -&gt;query("SELECT COUNT(*) FROM registrations")</w:t>
      </w:r>
    </w:p>
    <w:p w14:paraId="720F4E2A" w14:textId="77777777" w:rsidR="000E5C6E" w:rsidRDefault="000E5C6E" w:rsidP="000E5C6E">
      <w:pPr>
        <w:spacing w:after="0" w:line="240" w:lineRule="auto"/>
        <w:ind w:left="115"/>
      </w:pPr>
      <w:r>
        <w:t xml:space="preserve">    -&gt;fetchColumn();</w:t>
      </w:r>
    </w:p>
    <w:p w14:paraId="50369219" w14:textId="77777777" w:rsidR="000E5C6E" w:rsidRDefault="000E5C6E" w:rsidP="000E5C6E">
      <w:pPr>
        <w:spacing w:after="0" w:line="240" w:lineRule="auto"/>
        <w:ind w:left="115"/>
      </w:pPr>
    </w:p>
    <w:p w14:paraId="588FB833" w14:textId="77777777" w:rsidR="000E5C6E" w:rsidRDefault="000E5C6E" w:rsidP="000E5C6E">
      <w:pPr>
        <w:spacing w:after="0" w:line="240" w:lineRule="auto"/>
        <w:ind w:left="115"/>
      </w:pPr>
      <w:r>
        <w:t>$latestRegistrations = $pdo-&gt;query(</w:t>
      </w:r>
    </w:p>
    <w:p w14:paraId="1C9A64AE" w14:textId="77777777" w:rsidR="000E5C6E" w:rsidRDefault="000E5C6E" w:rsidP="000E5C6E">
      <w:pPr>
        <w:spacing w:after="0" w:line="240" w:lineRule="auto"/>
        <w:ind w:left="115"/>
      </w:pPr>
      <w:r>
        <w:t xml:space="preserve">    "SELECT users.full_name, events.title, registrations.registered_at</w:t>
      </w:r>
    </w:p>
    <w:p w14:paraId="6A152D1E" w14:textId="77777777" w:rsidR="000E5C6E" w:rsidRDefault="000E5C6E" w:rsidP="000E5C6E">
      <w:pPr>
        <w:spacing w:after="0" w:line="240" w:lineRule="auto"/>
        <w:ind w:left="115"/>
      </w:pPr>
      <w:r>
        <w:t xml:space="preserve">     FROM registrations</w:t>
      </w:r>
    </w:p>
    <w:p w14:paraId="4970C3CC" w14:textId="77777777" w:rsidR="000E5C6E" w:rsidRDefault="000E5C6E" w:rsidP="000E5C6E">
      <w:pPr>
        <w:spacing w:after="0" w:line="240" w:lineRule="auto"/>
        <w:ind w:left="115"/>
      </w:pPr>
      <w:r>
        <w:t xml:space="preserve">     JOIN users ON users.id = registrations.user_id</w:t>
      </w:r>
    </w:p>
    <w:p w14:paraId="0614322B" w14:textId="77777777" w:rsidR="000E5C6E" w:rsidRDefault="000E5C6E" w:rsidP="000E5C6E">
      <w:pPr>
        <w:spacing w:after="0" w:line="240" w:lineRule="auto"/>
        <w:ind w:left="115"/>
      </w:pPr>
      <w:r>
        <w:t xml:space="preserve">     JOIN events ON events.id = registrations.event_id</w:t>
      </w:r>
    </w:p>
    <w:p w14:paraId="4FD552EB" w14:textId="77777777" w:rsidR="000E5C6E" w:rsidRDefault="000E5C6E" w:rsidP="000E5C6E">
      <w:pPr>
        <w:spacing w:after="0" w:line="240" w:lineRule="auto"/>
        <w:ind w:left="115"/>
      </w:pPr>
      <w:r>
        <w:t xml:space="preserve">     ORDER BY registrations.registered_at DESC</w:t>
      </w:r>
    </w:p>
    <w:p w14:paraId="45DADD29" w14:textId="77777777" w:rsidR="000E5C6E" w:rsidRDefault="000E5C6E" w:rsidP="000E5C6E">
      <w:pPr>
        <w:spacing w:after="0" w:line="240" w:lineRule="auto"/>
        <w:ind w:left="115"/>
      </w:pPr>
      <w:r>
        <w:t xml:space="preserve">     LIMIT 10"</w:t>
      </w:r>
    </w:p>
    <w:p w14:paraId="786334EC" w14:textId="77777777" w:rsidR="000E5C6E" w:rsidRDefault="000E5C6E" w:rsidP="000E5C6E">
      <w:pPr>
        <w:spacing w:after="0" w:line="240" w:lineRule="auto"/>
        <w:ind w:left="115"/>
      </w:pPr>
      <w:r>
        <w:t>)-&gt;fetchAll();</w:t>
      </w:r>
    </w:p>
    <w:p w14:paraId="10F2496F" w14:textId="77777777" w:rsidR="000E5C6E" w:rsidRDefault="000E5C6E" w:rsidP="000E5C6E">
      <w:pPr>
        <w:spacing w:after="0" w:line="240" w:lineRule="auto"/>
        <w:ind w:left="115"/>
      </w:pPr>
    </w:p>
    <w:p w14:paraId="39F7D901" w14:textId="77777777" w:rsidR="000E5C6E" w:rsidRDefault="000E5C6E" w:rsidP="000E5C6E">
      <w:pPr>
        <w:spacing w:after="0" w:line="240" w:lineRule="auto"/>
        <w:ind w:left="115"/>
      </w:pPr>
      <w:r>
        <w:t>$auditLogs = $pdo-&gt;query(</w:t>
      </w:r>
    </w:p>
    <w:p w14:paraId="744CBF3F" w14:textId="77777777" w:rsidR="000E5C6E" w:rsidRDefault="000E5C6E" w:rsidP="000E5C6E">
      <w:pPr>
        <w:spacing w:after="0" w:line="240" w:lineRule="auto"/>
        <w:ind w:left="115"/>
      </w:pPr>
      <w:r>
        <w:t xml:space="preserve">    "SELECT audit_logs.action, audit_logs.entity,</w:t>
      </w:r>
    </w:p>
    <w:p w14:paraId="3F51C375" w14:textId="77777777" w:rsidR="000E5C6E" w:rsidRDefault="000E5C6E" w:rsidP="000E5C6E">
      <w:pPr>
        <w:spacing w:after="0" w:line="240" w:lineRule="auto"/>
        <w:ind w:left="115"/>
      </w:pPr>
      <w:r>
        <w:t xml:space="preserve">            audit_logs.entity_id, audit_logs.created_at, users.full_name</w:t>
      </w:r>
    </w:p>
    <w:p w14:paraId="3EC424D0" w14:textId="77777777" w:rsidR="000E5C6E" w:rsidRDefault="000E5C6E" w:rsidP="000E5C6E">
      <w:pPr>
        <w:spacing w:after="0" w:line="240" w:lineRule="auto"/>
        <w:ind w:left="115"/>
      </w:pPr>
      <w:r>
        <w:t xml:space="preserve">     FROM audit_logs</w:t>
      </w:r>
    </w:p>
    <w:p w14:paraId="05C51A14" w14:textId="77777777" w:rsidR="000E5C6E" w:rsidRDefault="000E5C6E" w:rsidP="000E5C6E">
      <w:pPr>
        <w:spacing w:after="0" w:line="240" w:lineRule="auto"/>
        <w:ind w:left="115"/>
      </w:pPr>
      <w:r>
        <w:t xml:space="preserve">     LEFT JOIN users ON users.id = audit_logs.actor_id</w:t>
      </w:r>
    </w:p>
    <w:p w14:paraId="758634EC" w14:textId="77777777" w:rsidR="000E5C6E" w:rsidRDefault="000E5C6E" w:rsidP="000E5C6E">
      <w:pPr>
        <w:spacing w:after="0" w:line="240" w:lineRule="auto"/>
        <w:ind w:left="115"/>
      </w:pPr>
      <w:r>
        <w:t xml:space="preserve">     ORDER BY audit_logs.created_at DESC</w:t>
      </w:r>
    </w:p>
    <w:p w14:paraId="38A942C3" w14:textId="77777777" w:rsidR="000E5C6E" w:rsidRDefault="000E5C6E" w:rsidP="000E5C6E">
      <w:pPr>
        <w:spacing w:after="0" w:line="240" w:lineRule="auto"/>
        <w:ind w:left="115"/>
      </w:pPr>
      <w:r>
        <w:t xml:space="preserve">     LIMIT 10"</w:t>
      </w:r>
    </w:p>
    <w:p w14:paraId="50730496" w14:textId="77777777" w:rsidR="000E5C6E" w:rsidRDefault="000E5C6E" w:rsidP="000E5C6E">
      <w:pPr>
        <w:spacing w:after="0" w:line="240" w:lineRule="auto"/>
        <w:ind w:left="115"/>
      </w:pPr>
      <w:r>
        <w:t>)-&gt;fetchAll();</w:t>
      </w:r>
    </w:p>
    <w:p w14:paraId="6783CED9" w14:textId="77777777" w:rsidR="000E5C6E" w:rsidRDefault="000E5C6E" w:rsidP="000E5C6E">
      <w:pPr>
        <w:spacing w:after="0" w:line="240" w:lineRule="auto"/>
        <w:ind w:left="115"/>
      </w:pPr>
    </w:p>
    <w:p w14:paraId="46A34B4D" w14:textId="77777777" w:rsidR="000E5C6E" w:rsidRDefault="000E5C6E" w:rsidP="000E5C6E">
      <w:pPr>
        <w:spacing w:after="0" w:line="240" w:lineRule="auto"/>
        <w:ind w:left="115"/>
      </w:pPr>
      <w:r>
        <w:t>function escape($value): string</w:t>
      </w:r>
    </w:p>
    <w:p w14:paraId="018C951B" w14:textId="77777777" w:rsidR="000E5C6E" w:rsidRDefault="000E5C6E" w:rsidP="000E5C6E">
      <w:pPr>
        <w:spacing w:after="0" w:line="240" w:lineRule="auto"/>
        <w:ind w:left="115"/>
      </w:pPr>
      <w:r>
        <w:t>{</w:t>
      </w:r>
    </w:p>
    <w:p w14:paraId="0940CEE8" w14:textId="77777777" w:rsidR="000E5C6E" w:rsidRDefault="000E5C6E" w:rsidP="000E5C6E">
      <w:pPr>
        <w:spacing w:after="0" w:line="240" w:lineRule="auto"/>
        <w:ind w:left="115"/>
      </w:pPr>
      <w:r>
        <w:t xml:space="preserve">    return htmlspecialchars((string)$value, ENT_QUOTES, "UTF-8");</w:t>
      </w:r>
    </w:p>
    <w:p w14:paraId="164E4033" w14:textId="77777777" w:rsidR="000E5C6E" w:rsidRDefault="000E5C6E" w:rsidP="000E5C6E">
      <w:pPr>
        <w:spacing w:after="0" w:line="240" w:lineRule="auto"/>
        <w:ind w:left="115"/>
      </w:pPr>
      <w:r>
        <w:t>}</w:t>
      </w:r>
    </w:p>
    <w:p w14:paraId="5301A00F" w14:textId="77777777" w:rsidR="000E5C6E" w:rsidRDefault="000E5C6E" w:rsidP="000E5C6E">
      <w:pPr>
        <w:spacing w:after="0" w:line="240" w:lineRule="auto"/>
        <w:ind w:left="115"/>
      </w:pPr>
      <w:r>
        <w:t>?&gt;</w:t>
      </w:r>
    </w:p>
    <w:p w14:paraId="00663223" w14:textId="77777777" w:rsidR="000E5C6E" w:rsidRDefault="000E5C6E" w:rsidP="000E5C6E">
      <w:pPr>
        <w:spacing w:after="0" w:line="240" w:lineRule="auto"/>
        <w:ind w:left="115"/>
      </w:pPr>
    </w:p>
    <w:p w14:paraId="6B9E19DE" w14:textId="77777777" w:rsidR="000E5C6E" w:rsidRDefault="000E5C6E" w:rsidP="000E5C6E">
      <w:pPr>
        <w:spacing w:after="0" w:line="240" w:lineRule="auto"/>
        <w:ind w:left="115"/>
      </w:pPr>
      <w:r>
        <w:t>&lt;h1&gt;Admin Dashboard&lt;/h1&gt;</w:t>
      </w:r>
    </w:p>
    <w:p w14:paraId="2B53397C" w14:textId="77777777" w:rsidR="000E5C6E" w:rsidRDefault="000E5C6E" w:rsidP="000E5C6E">
      <w:pPr>
        <w:spacing w:after="0" w:line="240" w:lineRule="auto"/>
        <w:ind w:left="115"/>
      </w:pPr>
    </w:p>
    <w:p w14:paraId="32D11833" w14:textId="77777777" w:rsidR="000E5C6E" w:rsidRDefault="000E5C6E" w:rsidP="000E5C6E">
      <w:pPr>
        <w:spacing w:after="0" w:line="240" w:lineRule="auto"/>
        <w:ind w:left="115"/>
      </w:pPr>
      <w:r>
        <w:t>&lt;p&gt;Registered users: &lt;?= $userCount ?&gt;&lt;/p&gt;</w:t>
      </w:r>
    </w:p>
    <w:p w14:paraId="1A9A2150" w14:textId="77777777" w:rsidR="000E5C6E" w:rsidRDefault="000E5C6E" w:rsidP="000E5C6E">
      <w:pPr>
        <w:spacing w:after="0" w:line="240" w:lineRule="auto"/>
        <w:ind w:left="115"/>
      </w:pPr>
      <w:r>
        <w:t>&lt;p&gt;Students: &lt;?= $studentCount ?&gt;&lt;/p&gt;</w:t>
      </w:r>
    </w:p>
    <w:p w14:paraId="25FCCA2A" w14:textId="77777777" w:rsidR="000E5C6E" w:rsidRDefault="000E5C6E" w:rsidP="000E5C6E">
      <w:pPr>
        <w:spacing w:after="0" w:line="240" w:lineRule="auto"/>
        <w:ind w:left="115"/>
      </w:pPr>
      <w:r>
        <w:t>&lt;p&gt;Events: &lt;?= $eventCount ?&gt;&lt;/p&gt;</w:t>
      </w:r>
    </w:p>
    <w:p w14:paraId="6DE46766" w14:textId="77777777" w:rsidR="000E5C6E" w:rsidRDefault="000E5C6E" w:rsidP="000E5C6E">
      <w:pPr>
        <w:spacing w:after="0" w:line="240" w:lineRule="auto"/>
        <w:ind w:left="115"/>
      </w:pPr>
      <w:r>
        <w:t>&lt;p&gt;Registrations: &lt;?= $registrationCount ?&gt;&lt;/p&gt;</w:t>
      </w:r>
    </w:p>
    <w:p w14:paraId="6E5FB275" w14:textId="77777777" w:rsidR="000E5C6E" w:rsidRDefault="000E5C6E" w:rsidP="000E5C6E">
      <w:pPr>
        <w:spacing w:after="0" w:line="240" w:lineRule="auto"/>
        <w:ind w:left="115"/>
      </w:pPr>
    </w:p>
    <w:p w14:paraId="684E1CD3" w14:textId="77777777" w:rsidR="000E5C6E" w:rsidRDefault="000E5C6E" w:rsidP="000E5C6E">
      <w:pPr>
        <w:spacing w:after="0" w:line="240" w:lineRule="auto"/>
        <w:ind w:left="115"/>
      </w:pPr>
      <w:r>
        <w:t>&lt;h2&gt;Latest registrations&lt;/h2&gt;</w:t>
      </w:r>
    </w:p>
    <w:p w14:paraId="17B4C144" w14:textId="77777777" w:rsidR="000E5C6E" w:rsidRDefault="000E5C6E" w:rsidP="000E5C6E">
      <w:pPr>
        <w:spacing w:after="0" w:line="240" w:lineRule="auto"/>
        <w:ind w:left="115"/>
      </w:pPr>
    </w:p>
    <w:p w14:paraId="0C6715CA" w14:textId="77777777" w:rsidR="000E5C6E" w:rsidRDefault="000E5C6E" w:rsidP="000E5C6E">
      <w:pPr>
        <w:spacing w:after="0" w:line="240" w:lineRule="auto"/>
        <w:ind w:left="115"/>
      </w:pPr>
      <w:r>
        <w:t>&lt;table&gt;</w:t>
      </w:r>
    </w:p>
    <w:p w14:paraId="69BB8FD1" w14:textId="77777777" w:rsidR="000E5C6E" w:rsidRDefault="000E5C6E" w:rsidP="000E5C6E">
      <w:pPr>
        <w:spacing w:after="0" w:line="240" w:lineRule="auto"/>
        <w:ind w:left="115"/>
      </w:pPr>
      <w:r>
        <w:t xml:space="preserve">    &lt;thead&gt;</w:t>
      </w:r>
    </w:p>
    <w:p w14:paraId="5B892FEC" w14:textId="77777777" w:rsidR="000E5C6E" w:rsidRDefault="000E5C6E" w:rsidP="000E5C6E">
      <w:pPr>
        <w:spacing w:after="0" w:line="240" w:lineRule="auto"/>
        <w:ind w:left="115"/>
      </w:pPr>
      <w:r>
        <w:t xml:space="preserve">        &lt;tr&gt;</w:t>
      </w:r>
    </w:p>
    <w:p w14:paraId="39005943" w14:textId="77777777" w:rsidR="000E5C6E" w:rsidRDefault="000E5C6E" w:rsidP="000E5C6E">
      <w:pPr>
        <w:spacing w:after="0" w:line="240" w:lineRule="auto"/>
        <w:ind w:left="115"/>
      </w:pPr>
      <w:r>
        <w:lastRenderedPageBreak/>
        <w:t xml:space="preserve">            &lt;th&gt;Student&lt;/th&gt;</w:t>
      </w:r>
    </w:p>
    <w:p w14:paraId="5D6D21BA" w14:textId="77777777" w:rsidR="000E5C6E" w:rsidRDefault="000E5C6E" w:rsidP="000E5C6E">
      <w:pPr>
        <w:spacing w:after="0" w:line="240" w:lineRule="auto"/>
        <w:ind w:left="115"/>
      </w:pPr>
      <w:r>
        <w:t xml:space="preserve">            &lt;th&gt;Event&lt;/th&gt;</w:t>
      </w:r>
    </w:p>
    <w:p w14:paraId="3EB3B3DD" w14:textId="77777777" w:rsidR="000E5C6E" w:rsidRDefault="000E5C6E" w:rsidP="000E5C6E">
      <w:pPr>
        <w:spacing w:after="0" w:line="240" w:lineRule="auto"/>
        <w:ind w:left="115"/>
      </w:pPr>
      <w:r>
        <w:t xml:space="preserve">            &lt;th&gt;Date&lt;/th&gt;</w:t>
      </w:r>
    </w:p>
    <w:p w14:paraId="0F07F037" w14:textId="77777777" w:rsidR="000E5C6E" w:rsidRDefault="000E5C6E" w:rsidP="000E5C6E">
      <w:pPr>
        <w:spacing w:after="0" w:line="240" w:lineRule="auto"/>
        <w:ind w:left="115"/>
      </w:pPr>
      <w:r>
        <w:t xml:space="preserve">        &lt;/tr&gt;</w:t>
      </w:r>
    </w:p>
    <w:p w14:paraId="3E973A08" w14:textId="77777777" w:rsidR="000E5C6E" w:rsidRDefault="000E5C6E" w:rsidP="000E5C6E">
      <w:pPr>
        <w:spacing w:after="0" w:line="240" w:lineRule="auto"/>
        <w:ind w:left="115"/>
      </w:pPr>
      <w:r>
        <w:t xml:space="preserve">    &lt;/thead&gt;</w:t>
      </w:r>
    </w:p>
    <w:p w14:paraId="4A9A2CC2" w14:textId="77777777" w:rsidR="000E5C6E" w:rsidRDefault="000E5C6E" w:rsidP="000E5C6E">
      <w:pPr>
        <w:spacing w:after="0" w:line="240" w:lineRule="auto"/>
        <w:ind w:left="115"/>
      </w:pPr>
      <w:r>
        <w:t xml:space="preserve">    &lt;tbody&gt;</w:t>
      </w:r>
    </w:p>
    <w:p w14:paraId="17B3DEE1" w14:textId="77777777" w:rsidR="000E5C6E" w:rsidRDefault="000E5C6E" w:rsidP="000E5C6E">
      <w:pPr>
        <w:spacing w:after="0" w:line="240" w:lineRule="auto"/>
        <w:ind w:left="115"/>
      </w:pPr>
      <w:r>
        <w:t xml:space="preserve">        &lt;?php foreach ($latestRegistrations as $registration): ?&gt;</w:t>
      </w:r>
    </w:p>
    <w:p w14:paraId="6A7A0D64" w14:textId="77777777" w:rsidR="000E5C6E" w:rsidRDefault="000E5C6E" w:rsidP="000E5C6E">
      <w:pPr>
        <w:spacing w:after="0" w:line="240" w:lineRule="auto"/>
        <w:ind w:left="115"/>
      </w:pPr>
      <w:r>
        <w:t xml:space="preserve">            &lt;tr&gt;</w:t>
      </w:r>
    </w:p>
    <w:p w14:paraId="6760A33F" w14:textId="77777777" w:rsidR="000E5C6E" w:rsidRDefault="000E5C6E" w:rsidP="000E5C6E">
      <w:pPr>
        <w:spacing w:after="0" w:line="240" w:lineRule="auto"/>
        <w:ind w:left="115"/>
      </w:pPr>
      <w:r>
        <w:t xml:space="preserve">                &lt;td&gt;&lt;?= escape($registration["full_name"]) ?&gt;&lt;/td&gt;</w:t>
      </w:r>
    </w:p>
    <w:p w14:paraId="016393A3" w14:textId="77777777" w:rsidR="000E5C6E" w:rsidRDefault="000E5C6E" w:rsidP="000E5C6E">
      <w:pPr>
        <w:spacing w:after="0" w:line="240" w:lineRule="auto"/>
        <w:ind w:left="115"/>
      </w:pPr>
      <w:r>
        <w:t xml:space="preserve">                &lt;td&gt;&lt;?= escape($registration["title"]) ?&gt;&lt;/td&gt;</w:t>
      </w:r>
    </w:p>
    <w:p w14:paraId="64238F55" w14:textId="77777777" w:rsidR="000E5C6E" w:rsidRDefault="000E5C6E" w:rsidP="000E5C6E">
      <w:pPr>
        <w:spacing w:after="0" w:line="240" w:lineRule="auto"/>
        <w:ind w:left="115"/>
      </w:pPr>
      <w:r>
        <w:t xml:space="preserve">                &lt;td&gt;&lt;?= escape($registration["registered_at"]) ?&gt;&lt;/td&gt;</w:t>
      </w:r>
    </w:p>
    <w:p w14:paraId="433E95C8" w14:textId="77777777" w:rsidR="000E5C6E" w:rsidRDefault="000E5C6E" w:rsidP="000E5C6E">
      <w:pPr>
        <w:spacing w:after="0" w:line="240" w:lineRule="auto"/>
        <w:ind w:left="115"/>
      </w:pPr>
      <w:r>
        <w:t xml:space="preserve">            &lt;/tr&gt;</w:t>
      </w:r>
    </w:p>
    <w:p w14:paraId="53050028" w14:textId="77777777" w:rsidR="000E5C6E" w:rsidRDefault="000E5C6E" w:rsidP="000E5C6E">
      <w:pPr>
        <w:spacing w:after="0" w:line="240" w:lineRule="auto"/>
        <w:ind w:left="115"/>
      </w:pPr>
      <w:r>
        <w:t xml:space="preserve">        &lt;?php endforeach; ?&gt;</w:t>
      </w:r>
    </w:p>
    <w:p w14:paraId="01E3EAF5" w14:textId="77777777" w:rsidR="000E5C6E" w:rsidRDefault="000E5C6E" w:rsidP="000E5C6E">
      <w:pPr>
        <w:spacing w:after="0" w:line="240" w:lineRule="auto"/>
        <w:ind w:left="115"/>
      </w:pPr>
      <w:r>
        <w:t xml:space="preserve">    &lt;/tbody&gt;</w:t>
      </w:r>
    </w:p>
    <w:p w14:paraId="1FB9661D" w14:textId="77777777" w:rsidR="000E5C6E" w:rsidRDefault="000E5C6E" w:rsidP="000E5C6E">
      <w:pPr>
        <w:spacing w:after="0" w:line="240" w:lineRule="auto"/>
        <w:ind w:left="115"/>
      </w:pPr>
      <w:r>
        <w:t>&lt;/table&gt;</w:t>
      </w:r>
    </w:p>
    <w:p w14:paraId="268F275A" w14:textId="77777777" w:rsidR="000E5C6E" w:rsidRDefault="000E5C6E" w:rsidP="000E5C6E">
      <w:pPr>
        <w:spacing w:after="0" w:line="240" w:lineRule="auto"/>
        <w:ind w:left="115"/>
      </w:pPr>
    </w:p>
    <w:p w14:paraId="5CE576BE" w14:textId="77777777" w:rsidR="000E5C6E" w:rsidRDefault="000E5C6E" w:rsidP="000E5C6E">
      <w:pPr>
        <w:spacing w:after="0" w:line="240" w:lineRule="auto"/>
        <w:ind w:left="115"/>
      </w:pPr>
      <w:r>
        <w:t>&lt;h2&gt;Recent audit activity&lt;/h2&gt;</w:t>
      </w:r>
    </w:p>
    <w:p w14:paraId="6A094910" w14:textId="77777777" w:rsidR="000E5C6E" w:rsidRDefault="000E5C6E" w:rsidP="000E5C6E">
      <w:pPr>
        <w:spacing w:after="0" w:line="240" w:lineRule="auto"/>
        <w:ind w:left="115"/>
      </w:pPr>
    </w:p>
    <w:p w14:paraId="0144D630" w14:textId="77777777" w:rsidR="000E5C6E" w:rsidRDefault="000E5C6E" w:rsidP="000E5C6E">
      <w:pPr>
        <w:spacing w:after="0" w:line="240" w:lineRule="auto"/>
        <w:ind w:left="115"/>
      </w:pPr>
      <w:r>
        <w:t>&lt;table&gt;</w:t>
      </w:r>
    </w:p>
    <w:p w14:paraId="48D9AE14" w14:textId="77777777" w:rsidR="000E5C6E" w:rsidRDefault="000E5C6E" w:rsidP="000E5C6E">
      <w:pPr>
        <w:spacing w:after="0" w:line="240" w:lineRule="auto"/>
        <w:ind w:left="115"/>
      </w:pPr>
      <w:r>
        <w:t xml:space="preserve">    &lt;thead&gt;</w:t>
      </w:r>
    </w:p>
    <w:p w14:paraId="61F80969" w14:textId="77777777" w:rsidR="000E5C6E" w:rsidRDefault="000E5C6E" w:rsidP="000E5C6E">
      <w:pPr>
        <w:spacing w:after="0" w:line="240" w:lineRule="auto"/>
        <w:ind w:left="115"/>
      </w:pPr>
      <w:r>
        <w:t xml:space="preserve">        &lt;tr&gt;</w:t>
      </w:r>
    </w:p>
    <w:p w14:paraId="038DE5C7" w14:textId="77777777" w:rsidR="000E5C6E" w:rsidRDefault="000E5C6E" w:rsidP="000E5C6E">
      <w:pPr>
        <w:spacing w:after="0" w:line="240" w:lineRule="auto"/>
        <w:ind w:left="115"/>
      </w:pPr>
      <w:r>
        <w:t xml:space="preserve">            &lt;th&gt;Administrator&lt;/th&gt;</w:t>
      </w:r>
    </w:p>
    <w:p w14:paraId="75B4B498" w14:textId="77777777" w:rsidR="000E5C6E" w:rsidRDefault="000E5C6E" w:rsidP="000E5C6E">
      <w:pPr>
        <w:spacing w:after="0" w:line="240" w:lineRule="auto"/>
        <w:ind w:left="115"/>
      </w:pPr>
      <w:r>
        <w:t xml:space="preserve">            &lt;th&gt;Action&lt;/th&gt;</w:t>
      </w:r>
    </w:p>
    <w:p w14:paraId="308118FD" w14:textId="77777777" w:rsidR="000E5C6E" w:rsidRDefault="000E5C6E" w:rsidP="000E5C6E">
      <w:pPr>
        <w:spacing w:after="0" w:line="240" w:lineRule="auto"/>
        <w:ind w:left="115"/>
      </w:pPr>
      <w:r>
        <w:t xml:space="preserve">            &lt;th&gt;Entity&lt;/th&gt;</w:t>
      </w:r>
    </w:p>
    <w:p w14:paraId="63A87FCB" w14:textId="77777777" w:rsidR="000E5C6E" w:rsidRDefault="000E5C6E" w:rsidP="000E5C6E">
      <w:pPr>
        <w:spacing w:after="0" w:line="240" w:lineRule="auto"/>
        <w:ind w:left="115"/>
      </w:pPr>
      <w:r>
        <w:t xml:space="preserve">            &lt;th&gt;Date&lt;/th&gt;</w:t>
      </w:r>
    </w:p>
    <w:p w14:paraId="523B7F70" w14:textId="77777777" w:rsidR="000E5C6E" w:rsidRDefault="000E5C6E" w:rsidP="000E5C6E">
      <w:pPr>
        <w:spacing w:after="0" w:line="240" w:lineRule="auto"/>
        <w:ind w:left="115"/>
      </w:pPr>
      <w:r>
        <w:t xml:space="preserve">        &lt;/tr&gt;</w:t>
      </w:r>
    </w:p>
    <w:p w14:paraId="4F94CCB8" w14:textId="77777777" w:rsidR="000E5C6E" w:rsidRDefault="000E5C6E" w:rsidP="000E5C6E">
      <w:pPr>
        <w:spacing w:after="0" w:line="240" w:lineRule="auto"/>
        <w:ind w:left="115"/>
      </w:pPr>
      <w:r>
        <w:t xml:space="preserve">    &lt;/thead&gt;</w:t>
      </w:r>
    </w:p>
    <w:p w14:paraId="1A7E914D" w14:textId="77777777" w:rsidR="000E5C6E" w:rsidRDefault="000E5C6E" w:rsidP="000E5C6E">
      <w:pPr>
        <w:spacing w:after="0" w:line="240" w:lineRule="auto"/>
        <w:ind w:left="115"/>
      </w:pPr>
      <w:r>
        <w:t xml:space="preserve">    &lt;tbody&gt;</w:t>
      </w:r>
    </w:p>
    <w:p w14:paraId="04990461" w14:textId="77777777" w:rsidR="000E5C6E" w:rsidRDefault="000E5C6E" w:rsidP="000E5C6E">
      <w:pPr>
        <w:spacing w:after="0" w:line="240" w:lineRule="auto"/>
        <w:ind w:left="115"/>
      </w:pPr>
      <w:r>
        <w:t xml:space="preserve">        &lt;?php foreach ($auditLogs as $log): ?&gt;</w:t>
      </w:r>
    </w:p>
    <w:p w14:paraId="7D49A2B3" w14:textId="77777777" w:rsidR="000E5C6E" w:rsidRDefault="000E5C6E" w:rsidP="000E5C6E">
      <w:pPr>
        <w:spacing w:after="0" w:line="240" w:lineRule="auto"/>
        <w:ind w:left="115"/>
      </w:pPr>
      <w:r>
        <w:t xml:space="preserve">            &lt;tr&gt;</w:t>
      </w:r>
    </w:p>
    <w:p w14:paraId="0CF3A657" w14:textId="77777777" w:rsidR="000E5C6E" w:rsidRDefault="000E5C6E" w:rsidP="000E5C6E">
      <w:pPr>
        <w:spacing w:after="0" w:line="240" w:lineRule="auto"/>
        <w:ind w:left="115"/>
      </w:pPr>
      <w:r>
        <w:t xml:space="preserve">                &lt;td&gt;&lt;?= escape($log["full_name"] ?? "Deleted account") ?&gt;&lt;/td&gt;</w:t>
      </w:r>
    </w:p>
    <w:p w14:paraId="7A410E13" w14:textId="77777777" w:rsidR="000E5C6E" w:rsidRDefault="000E5C6E" w:rsidP="000E5C6E">
      <w:pPr>
        <w:spacing w:after="0" w:line="240" w:lineRule="auto"/>
        <w:ind w:left="115"/>
      </w:pPr>
      <w:r>
        <w:t xml:space="preserve">                &lt;td&gt;&lt;?= escape($log["action"]) ?&gt;&lt;/td&gt;</w:t>
      </w:r>
    </w:p>
    <w:p w14:paraId="2CC5F121" w14:textId="77777777" w:rsidR="000E5C6E" w:rsidRDefault="000E5C6E" w:rsidP="000E5C6E">
      <w:pPr>
        <w:spacing w:after="0" w:line="240" w:lineRule="auto"/>
        <w:ind w:left="115"/>
      </w:pPr>
      <w:r>
        <w:t xml:space="preserve">                &lt;td&gt;&lt;?= escape($log["entity"] . " #" . $log["entity_id"]) ?&gt;&lt;/td&gt;</w:t>
      </w:r>
    </w:p>
    <w:p w14:paraId="40C04D24" w14:textId="77777777" w:rsidR="000E5C6E" w:rsidRDefault="000E5C6E" w:rsidP="000E5C6E">
      <w:pPr>
        <w:spacing w:after="0" w:line="240" w:lineRule="auto"/>
        <w:ind w:left="115"/>
      </w:pPr>
      <w:r>
        <w:t xml:space="preserve">                &lt;td&gt;&lt;?= escape($log["created_at"]) ?&gt;&lt;/td&gt;</w:t>
      </w:r>
    </w:p>
    <w:p w14:paraId="2C5C22DD" w14:textId="77777777" w:rsidR="000E5C6E" w:rsidRDefault="000E5C6E" w:rsidP="000E5C6E">
      <w:pPr>
        <w:spacing w:after="0" w:line="240" w:lineRule="auto"/>
        <w:ind w:left="115"/>
      </w:pPr>
      <w:r>
        <w:t xml:space="preserve">            &lt;/tr&gt;</w:t>
      </w:r>
    </w:p>
    <w:p w14:paraId="65B24862" w14:textId="77777777" w:rsidR="000E5C6E" w:rsidRDefault="000E5C6E" w:rsidP="000E5C6E">
      <w:pPr>
        <w:spacing w:after="0" w:line="240" w:lineRule="auto"/>
        <w:ind w:left="115"/>
      </w:pPr>
      <w:r>
        <w:t xml:space="preserve">        &lt;?php endforeach; ?&gt;</w:t>
      </w:r>
    </w:p>
    <w:p w14:paraId="038FB81D" w14:textId="77777777" w:rsidR="000E5C6E" w:rsidRDefault="000E5C6E" w:rsidP="000E5C6E">
      <w:pPr>
        <w:spacing w:after="0" w:line="240" w:lineRule="auto"/>
        <w:ind w:left="115"/>
      </w:pPr>
      <w:r>
        <w:t xml:space="preserve">    &lt;/tbody&gt;</w:t>
      </w:r>
    </w:p>
    <w:p w14:paraId="3913D49E" w14:textId="3B96E237" w:rsidR="000E5C6E" w:rsidRDefault="000E5C6E" w:rsidP="000E5C6E">
      <w:pPr>
        <w:spacing w:after="0" w:line="240" w:lineRule="auto"/>
        <w:ind w:left="115"/>
      </w:pPr>
      <w:r>
        <w:t>&lt;/table&gt;</w:t>
      </w:r>
    </w:p>
    <w:p w14:paraId="1C8B1A5E" w14:textId="77777777" w:rsidR="000E5C6E" w:rsidRDefault="000E5C6E" w:rsidP="000E5C6E">
      <w:pPr>
        <w:spacing w:after="0" w:line="240" w:lineRule="auto"/>
        <w:ind w:left="115"/>
      </w:pPr>
    </w:p>
    <w:p w14:paraId="1954D692" w14:textId="77777777" w:rsidR="000E5C6E" w:rsidRPr="000E5C6E" w:rsidRDefault="000E5C6E" w:rsidP="000E5C6E">
      <w:pPr>
        <w:spacing w:after="0" w:line="240" w:lineRule="auto"/>
        <w:ind w:left="115"/>
        <w:rPr>
          <w:lang w:val="en-IN"/>
        </w:rPr>
      </w:pPr>
      <w:r w:rsidRPr="000E5C6E">
        <w:rPr>
          <w:lang w:val="en-IN"/>
        </w:rPr>
        <w:t>To promote an account to administrator, run this in phpMyAdmin’s SQL tab, replacing the email with the account’s email:</w:t>
      </w:r>
    </w:p>
    <w:p w14:paraId="0A56A7EA" w14:textId="77777777" w:rsidR="000E5C6E" w:rsidRPr="000E5C6E" w:rsidRDefault="000E5C6E" w:rsidP="000E5C6E">
      <w:pPr>
        <w:spacing w:after="0" w:line="240" w:lineRule="auto"/>
        <w:ind w:left="115"/>
        <w:rPr>
          <w:lang w:val="en-IN"/>
        </w:rPr>
      </w:pPr>
      <w:r w:rsidRPr="000E5C6E">
        <w:rPr>
          <w:lang w:val="en-IN"/>
        </w:rPr>
        <w:t>UPDATE users</w:t>
      </w:r>
    </w:p>
    <w:p w14:paraId="3974715C" w14:textId="77777777" w:rsidR="000E5C6E" w:rsidRPr="000E5C6E" w:rsidRDefault="000E5C6E" w:rsidP="000E5C6E">
      <w:pPr>
        <w:spacing w:after="0" w:line="240" w:lineRule="auto"/>
        <w:ind w:left="115"/>
        <w:rPr>
          <w:lang w:val="en-IN"/>
        </w:rPr>
      </w:pPr>
      <w:r w:rsidRPr="000E5C6E">
        <w:rPr>
          <w:lang w:val="en-IN"/>
        </w:rPr>
        <w:t>SET role = 'admin'</w:t>
      </w:r>
    </w:p>
    <w:p w14:paraId="432D967C" w14:textId="095585DC" w:rsidR="000E5C6E" w:rsidRPr="000E5C6E" w:rsidRDefault="000E5C6E" w:rsidP="000E5C6E">
      <w:pPr>
        <w:spacing w:after="0" w:line="240" w:lineRule="auto"/>
        <w:ind w:left="115"/>
        <w:rPr>
          <w:lang w:val="en-IN"/>
        </w:rPr>
      </w:pPr>
      <w:r w:rsidRPr="000E5C6E">
        <w:rPr>
          <w:lang w:val="en-IN"/>
        </w:rPr>
        <w:t>WHERE email =</w:t>
      </w:r>
      <w:r>
        <w:rPr>
          <w:lang w:val="en-IN"/>
        </w:rPr>
        <w:t>jdp@gmail</w:t>
      </w:r>
      <w:r w:rsidRPr="000E5C6E">
        <w:rPr>
          <w:lang w:val="en-IN"/>
        </w:rPr>
        <w:t>.com';</w:t>
      </w:r>
    </w:p>
    <w:p w14:paraId="6F3ED95F" w14:textId="77777777" w:rsidR="000E5C6E" w:rsidRPr="005E6772" w:rsidRDefault="000E5C6E" w:rsidP="000E5C6E">
      <w:pPr>
        <w:spacing w:after="0" w:line="240" w:lineRule="auto"/>
        <w:ind w:left="115"/>
      </w:pPr>
    </w:p>
    <w:sectPr w:rsidR="000E5C6E" w:rsidRPr="005E6772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B6986" w14:textId="77777777" w:rsidR="00243D2B" w:rsidRDefault="00243D2B">
      <w:pPr>
        <w:spacing w:after="0" w:line="240" w:lineRule="auto"/>
      </w:pPr>
      <w:r>
        <w:separator/>
      </w:r>
    </w:p>
  </w:endnote>
  <w:endnote w:type="continuationSeparator" w:id="0">
    <w:p w14:paraId="0085C81A" w14:textId="77777777" w:rsidR="00243D2B" w:rsidRDefault="00243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3654" w14:textId="6EE5DA49" w:rsidR="008D7CF6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7A6A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6DF8" w14:textId="77777777" w:rsidR="00243D2B" w:rsidRDefault="00243D2B">
      <w:pPr>
        <w:spacing w:after="0" w:line="240" w:lineRule="auto"/>
      </w:pPr>
      <w:r>
        <w:separator/>
      </w:r>
    </w:p>
  </w:footnote>
  <w:footnote w:type="continuationSeparator" w:id="0">
    <w:p w14:paraId="2808F55A" w14:textId="77777777" w:rsidR="00243D2B" w:rsidRDefault="00243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9D309" w14:textId="2DF8BE69" w:rsidR="007A6A69" w:rsidRPr="007A6A69" w:rsidRDefault="007A6A69">
    <w:pPr>
      <w:pStyle w:val="Header"/>
      <w:rPr>
        <w:lang w:val="en-IN"/>
      </w:rPr>
    </w:pPr>
    <w:r>
      <w:rPr>
        <w:lang w:val="en-IN"/>
      </w:rPr>
      <w:t>ITUE203[WDF]</w:t>
    </w:r>
    <w:r>
      <w:rPr>
        <w:lang w:val="en-IN"/>
      </w:rPr>
      <w:tab/>
    </w:r>
    <w:r>
      <w:rPr>
        <w:lang w:val="en-IN"/>
      </w:rPr>
      <w:tab/>
      <w:t>D26CE144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22821">
    <w:abstractNumId w:val="8"/>
  </w:num>
  <w:num w:numId="2" w16cid:durableId="225378362">
    <w:abstractNumId w:val="6"/>
  </w:num>
  <w:num w:numId="3" w16cid:durableId="32538534">
    <w:abstractNumId w:val="5"/>
  </w:num>
  <w:num w:numId="4" w16cid:durableId="1314020748">
    <w:abstractNumId w:val="4"/>
  </w:num>
  <w:num w:numId="5" w16cid:durableId="1366639832">
    <w:abstractNumId w:val="7"/>
  </w:num>
  <w:num w:numId="6" w16cid:durableId="2000965368">
    <w:abstractNumId w:val="3"/>
  </w:num>
  <w:num w:numId="7" w16cid:durableId="107359097">
    <w:abstractNumId w:val="2"/>
  </w:num>
  <w:num w:numId="8" w16cid:durableId="713578362">
    <w:abstractNumId w:val="1"/>
  </w:num>
  <w:num w:numId="9" w16cid:durableId="70039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C6E"/>
    <w:rsid w:val="001450B6"/>
    <w:rsid w:val="0015074B"/>
    <w:rsid w:val="001F40C6"/>
    <w:rsid w:val="00243D2B"/>
    <w:rsid w:val="0029639D"/>
    <w:rsid w:val="00326F90"/>
    <w:rsid w:val="00337456"/>
    <w:rsid w:val="004A5EF5"/>
    <w:rsid w:val="005E6772"/>
    <w:rsid w:val="00721869"/>
    <w:rsid w:val="007A6A69"/>
    <w:rsid w:val="008C3AE4"/>
    <w:rsid w:val="008D7CF6"/>
    <w:rsid w:val="00AA1D8D"/>
    <w:rsid w:val="00B47730"/>
    <w:rsid w:val="00B84F2D"/>
    <w:rsid w:val="00CB0664"/>
    <w:rsid w:val="00DA6465"/>
    <w:rsid w:val="00E267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37E8A"/>
  <w14:defaultImageDpi w14:val="300"/>
  <w15:docId w15:val="{B75BAD85-5469-4388-A9A7-A7294B46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C6E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3495</Words>
  <Characters>19922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D26CE144 KIRTANBHAI VADHEL</cp:lastModifiedBy>
  <cp:revision>4</cp:revision>
  <dcterms:created xsi:type="dcterms:W3CDTF">2026-10-24T10:37:00Z</dcterms:created>
  <dcterms:modified xsi:type="dcterms:W3CDTF">2026-10-28T17:07:00Z</dcterms:modified>
  <cp:category/>
</cp:coreProperties>
</file>