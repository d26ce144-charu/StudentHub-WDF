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B2D5" w14:textId="76D9A007" w:rsidR="00C31AF1" w:rsidRDefault="00C31AF1" w:rsidP="00C31AF1">
      <w:pPr>
        <w:jc w:val="center"/>
      </w:pPr>
      <w:r>
        <w:rPr>
          <w:b/>
          <w:sz w:val="48"/>
        </w:rPr>
        <w:t>WDF PRACTICAL – 2</w:t>
      </w:r>
    </w:p>
    <w:p w14:paraId="6412C71B" w14:textId="797DDD96" w:rsidR="00B9336F" w:rsidRDefault="00000000">
      <w:pPr>
        <w:pStyle w:val="Heading1"/>
      </w:pPr>
      <w:r>
        <w:t>1. Problem Definition</w:t>
      </w:r>
    </w:p>
    <w:p w14:paraId="3F6D4075" w14:textId="77777777" w:rsidR="00B9336F" w:rsidRDefault="00000000">
      <w:r>
        <w:t>Develop static HTML5 skeletons for the StudentHub student portal using semantic HTML5 elements and an accessibility-ready structure. The practical implements seven connected pages: Login, Register, Home, Profile, Events, Feedback, and Contact Us.</w:t>
      </w:r>
    </w:p>
    <w:p w14:paraId="5D4EA6B0" w14:textId="77777777" w:rsidR="00B9336F" w:rsidRDefault="00000000">
      <w:r>
        <w:t>Login is the entry page. A new user can move to Register, return to Login after registration, and then continue to Home. Portal pages use a consistent header, navigation, main content, and footer.</w:t>
      </w:r>
    </w:p>
    <w:p w14:paraId="2D5D9424" w14:textId="77777777" w:rsidR="00B9336F" w:rsidRDefault="00000000">
      <w:pPr>
        <w:pStyle w:val="Heading1"/>
      </w:pPr>
      <w:r>
        <w:t>2. Key Questions / Analysis / Interpretation</w:t>
      </w:r>
    </w:p>
    <w:p w14:paraId="7A08F99F" w14:textId="77777777" w:rsidR="00B9336F" w:rsidRDefault="00000000">
      <w:pPr>
        <w:pStyle w:val="Heading2"/>
      </w:pPr>
      <w:r>
        <w:t>Q1. Are semantic tags such as header, nav, main, section, article, aside, and footer used properly?</w:t>
      </w:r>
    </w:p>
    <w:p w14:paraId="455D5314" w14:textId="77777777" w:rsidR="00B9336F" w:rsidRDefault="00000000">
      <w:r>
        <w:t>Yes. Semantic tags describe the purpose of webpage regions. &lt;header&gt; contains portal identity, &lt;nav&gt; contains navigation, &lt;main&gt; contains unique page content, &lt;section&gt; groups related content, &lt;article&gt; represents individual content items such as events, &lt;aside&gt; can contain supplementary information, and &lt;footer&gt; contains footer information.</w:t>
      </w:r>
    </w:p>
    <w:p w14:paraId="28490C18" w14:textId="77777777" w:rsidR="00B9336F" w:rsidRDefault="00000000">
      <w:pPr>
        <w:pStyle w:val="Heading2"/>
      </w:pPr>
      <w:r>
        <w:t>Q2. Are form labels, headings, image alt text, and navigation links accessible?</w:t>
      </w:r>
    </w:p>
    <w:p w14:paraId="1561C8CB" w14:textId="77777777" w:rsidR="00B9336F" w:rsidRDefault="00000000">
      <w:r>
        <w:t>Yes. Form controls use explicit labels, headings provide a logical hierarchy, images use descriptive alt text, and navigation links use meaningful names. Required fields and suitable HTML input types are also used.</w:t>
      </w:r>
    </w:p>
    <w:p w14:paraId="6360BF94" w14:textId="77777777" w:rsidR="00B9336F" w:rsidRDefault="00000000">
      <w:pPr>
        <w:pStyle w:val="Heading2"/>
      </w:pPr>
      <w:r>
        <w:t>Q3. Is the page structure consistent across all pages?</w:t>
      </w:r>
    </w:p>
    <w:p w14:paraId="11A27493" w14:textId="77777777" w:rsidR="00B9336F" w:rsidRDefault="00000000">
      <w:r>
        <w:t>Yes. Authenticated portal pages follow the same general structure: header, navigation, main content, and footer. Login and Register remain simple entry/authentication pages.</w:t>
      </w:r>
    </w:p>
    <w:p w14:paraId="205EDCC8" w14:textId="77777777" w:rsidR="00B9336F" w:rsidRDefault="00000000">
      <w:pPr>
        <w:pStyle w:val="Heading1"/>
      </w:pPr>
      <w:r>
        <w:t>3. Key Skills Addressed</w:t>
      </w:r>
    </w:p>
    <w:p w14:paraId="7248B307" w14:textId="77777777" w:rsidR="00B9336F" w:rsidRDefault="00000000">
      <w:pPr>
        <w:pStyle w:val="ListBullet"/>
      </w:pPr>
      <w:r>
        <w:t>HTML5 semantic elements</w:t>
      </w:r>
    </w:p>
    <w:p w14:paraId="6A091398" w14:textId="77777777" w:rsidR="00B9336F" w:rsidRDefault="00000000">
      <w:pPr>
        <w:pStyle w:val="ListBullet"/>
      </w:pPr>
      <w:r>
        <w:t>Accessibility basics</w:t>
      </w:r>
    </w:p>
    <w:p w14:paraId="79419864" w14:textId="77777777" w:rsidR="00B9336F" w:rsidRDefault="00000000">
      <w:pPr>
        <w:pStyle w:val="ListBullet"/>
      </w:pPr>
      <w:r>
        <w:t>Form labels and input types</w:t>
      </w:r>
    </w:p>
    <w:p w14:paraId="64801CED" w14:textId="77777777" w:rsidR="00B9336F" w:rsidRDefault="00000000">
      <w:pPr>
        <w:pStyle w:val="ListBullet"/>
      </w:pPr>
      <w:r>
        <w:t>Page linking and navigation</w:t>
      </w:r>
    </w:p>
    <w:p w14:paraId="21E29FD1" w14:textId="77777777" w:rsidR="00B9336F" w:rsidRDefault="00000000">
      <w:pPr>
        <w:pStyle w:val="ListBullet"/>
      </w:pPr>
      <w:r>
        <w:t>Content hierarchy</w:t>
      </w:r>
    </w:p>
    <w:p w14:paraId="0E19E819" w14:textId="77777777" w:rsidR="00B9336F" w:rsidRDefault="00000000">
      <w:pPr>
        <w:pStyle w:val="ListBullet"/>
      </w:pPr>
      <w:r>
        <w:t>Consistent page structure</w:t>
      </w:r>
    </w:p>
    <w:p w14:paraId="12E9D263" w14:textId="77777777" w:rsidR="00B9336F" w:rsidRDefault="00000000">
      <w:pPr>
        <w:pStyle w:val="Heading1"/>
      </w:pPr>
      <w:r>
        <w:t>4. Applications</w:t>
      </w:r>
    </w:p>
    <w:p w14:paraId="2F38E87F" w14:textId="77777777" w:rsidR="00B9336F" w:rsidRDefault="00000000">
      <w:r>
        <w:t>Static website foundations and accessible UI design.</w:t>
      </w:r>
    </w:p>
    <w:p w14:paraId="353C2362" w14:textId="77777777" w:rsidR="00B9336F" w:rsidRDefault="00000000">
      <w:pPr>
        <w:pStyle w:val="Heading1"/>
      </w:pPr>
      <w:r>
        <w:t>5. Learning Outcome</w:t>
      </w:r>
    </w:p>
    <w:p w14:paraId="5F2638DF" w14:textId="77777777" w:rsidR="00B9336F" w:rsidRDefault="00000000">
      <w:r>
        <w:t>Students will be able to create clean, linked, semantic, and accessibility-ready HTML5 page structures.</w:t>
      </w:r>
    </w:p>
    <w:p w14:paraId="5860ADC9" w14:textId="77777777" w:rsidR="00B9336F" w:rsidRDefault="00000000">
      <w:pPr>
        <w:pStyle w:val="Heading1"/>
      </w:pPr>
      <w:r>
        <w:lastRenderedPageBreak/>
        <w:t>6. Tools / Technology Used</w:t>
      </w:r>
    </w:p>
    <w:p w14:paraId="304C2154" w14:textId="4A809F15" w:rsidR="00B9336F" w:rsidRDefault="00000000">
      <w:r>
        <w:t>VS Code, HTML5, and a web browser.</w:t>
      </w:r>
    </w:p>
    <w:p w14:paraId="73A769AE" w14:textId="77777777" w:rsidR="00B9336F" w:rsidRDefault="00000000">
      <w:pPr>
        <w:pStyle w:val="Heading1"/>
      </w:pPr>
      <w:r>
        <w:t>7. Source Code</w:t>
      </w:r>
    </w:p>
    <w:p w14:paraId="788E3410" w14:textId="77777777" w:rsidR="00B9336F" w:rsidRDefault="00000000">
      <w:r>
        <w:t>The following is the static HTML5 source used for the StudentHub practical. No CSS or JavaScript is required.</w:t>
      </w:r>
    </w:p>
    <w:p w14:paraId="027053C2" w14:textId="77777777" w:rsidR="00B9336F" w:rsidRDefault="00000000">
      <w:pPr>
        <w:pStyle w:val="Heading2"/>
      </w:pPr>
      <w:r>
        <w:t>login.html</w:t>
      </w:r>
    </w:p>
    <w:p w14:paraId="2A49FC64" w14:textId="77777777" w:rsidR="00B9336F" w:rsidRDefault="00000000">
      <w:pPr>
        <w:pStyle w:val="HTMLCode1"/>
      </w:pPr>
      <w:r>
        <w:t>&lt;!DOCTYPE html&gt;</w:t>
      </w:r>
    </w:p>
    <w:p w14:paraId="736443AC" w14:textId="77777777" w:rsidR="00B9336F" w:rsidRDefault="00000000">
      <w:pPr>
        <w:pStyle w:val="HTMLCode1"/>
      </w:pPr>
      <w:r>
        <w:t>&lt;html lang="en"&gt;</w:t>
      </w:r>
    </w:p>
    <w:p w14:paraId="688508EE" w14:textId="77777777" w:rsidR="00B9336F" w:rsidRDefault="00000000">
      <w:pPr>
        <w:pStyle w:val="HTMLCode1"/>
      </w:pPr>
      <w:r>
        <w:t>&lt;head&gt;</w:t>
      </w:r>
    </w:p>
    <w:p w14:paraId="52B47E95" w14:textId="77777777" w:rsidR="00B9336F" w:rsidRDefault="00000000">
      <w:pPr>
        <w:pStyle w:val="HTMLCode1"/>
      </w:pPr>
      <w:r>
        <w:t>&lt;meta charset="UTF-8"&gt;</w:t>
      </w:r>
    </w:p>
    <w:p w14:paraId="7168F816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63025BA7" w14:textId="77777777" w:rsidR="00B9336F" w:rsidRDefault="00000000">
      <w:pPr>
        <w:pStyle w:val="HTMLCode1"/>
      </w:pPr>
      <w:r>
        <w:t>&lt;title&gt;StudentHub | Login&lt;/title&gt;</w:t>
      </w:r>
    </w:p>
    <w:p w14:paraId="6C82F2A7" w14:textId="77777777" w:rsidR="00B9336F" w:rsidRDefault="00000000">
      <w:pPr>
        <w:pStyle w:val="HTMLCode1"/>
      </w:pPr>
      <w:r>
        <w:t>&lt;/head&gt;</w:t>
      </w:r>
    </w:p>
    <w:p w14:paraId="76A3DA77" w14:textId="77777777" w:rsidR="00B9336F" w:rsidRDefault="00000000">
      <w:pPr>
        <w:pStyle w:val="HTMLCode1"/>
      </w:pPr>
      <w:r>
        <w:t>&lt;body&gt;</w:t>
      </w:r>
    </w:p>
    <w:p w14:paraId="0700F35B" w14:textId="77777777" w:rsidR="00B9336F" w:rsidRDefault="00000000">
      <w:pPr>
        <w:pStyle w:val="HTMLCode1"/>
      </w:pPr>
      <w:r>
        <w:t>&lt;header&gt;&lt;h1&gt;StudentHub&lt;/h1&gt;&lt;/header&gt;</w:t>
      </w:r>
    </w:p>
    <w:p w14:paraId="4A84A1BB" w14:textId="77777777" w:rsidR="00B9336F" w:rsidRDefault="00000000">
      <w:pPr>
        <w:pStyle w:val="HTMLCode1"/>
      </w:pPr>
      <w:r>
        <w:t>&lt;main&gt;</w:t>
      </w:r>
    </w:p>
    <w:p w14:paraId="5D3D5B33" w14:textId="77777777" w:rsidR="00B9336F" w:rsidRDefault="00000000">
      <w:pPr>
        <w:pStyle w:val="HTMLCode1"/>
      </w:pPr>
      <w:r>
        <w:t>&lt;section aria-labelledby="login-heading"&gt;</w:t>
      </w:r>
    </w:p>
    <w:p w14:paraId="15E08C52" w14:textId="77777777" w:rsidR="00B9336F" w:rsidRDefault="00000000">
      <w:pPr>
        <w:pStyle w:val="HTMLCode1"/>
      </w:pPr>
      <w:r>
        <w:t>&lt;h2 id="login-heading"&gt;Student Portal Login&lt;/h2&gt;</w:t>
      </w:r>
    </w:p>
    <w:p w14:paraId="6273E2A1" w14:textId="77777777" w:rsidR="00B9336F" w:rsidRDefault="00000000">
      <w:pPr>
        <w:pStyle w:val="HTMLCode1"/>
      </w:pPr>
      <w:r>
        <w:t>&lt;form action="index.html" method="get"&gt;</w:t>
      </w:r>
    </w:p>
    <w:p w14:paraId="12CA2736" w14:textId="77777777" w:rsidR="00B9336F" w:rsidRDefault="00000000">
      <w:pPr>
        <w:pStyle w:val="HTMLCode1"/>
      </w:pPr>
      <w:r>
        <w:t>&lt;p&gt;&lt;label for="email"&gt;Email Address&lt;/label&gt;</w:t>
      </w:r>
    </w:p>
    <w:p w14:paraId="704F0B98" w14:textId="77777777" w:rsidR="00B9336F" w:rsidRDefault="00000000">
      <w:pPr>
        <w:pStyle w:val="HTMLCode1"/>
      </w:pPr>
      <w:r>
        <w:t>&lt;input type="email" id="email" name="email" required&gt;&lt;/p&gt;</w:t>
      </w:r>
    </w:p>
    <w:p w14:paraId="237CC347" w14:textId="77777777" w:rsidR="00B9336F" w:rsidRDefault="00000000">
      <w:pPr>
        <w:pStyle w:val="HTMLCode1"/>
      </w:pPr>
      <w:r>
        <w:t>&lt;p&gt;&lt;label for="password"&gt;Password&lt;/label&gt;</w:t>
      </w:r>
    </w:p>
    <w:p w14:paraId="045C346B" w14:textId="77777777" w:rsidR="00B9336F" w:rsidRDefault="00000000">
      <w:pPr>
        <w:pStyle w:val="HTMLCode1"/>
      </w:pPr>
      <w:r>
        <w:t>&lt;input type="password" id="password" name="password" required&gt;&lt;/p&gt;</w:t>
      </w:r>
    </w:p>
    <w:p w14:paraId="60539422" w14:textId="77777777" w:rsidR="00B9336F" w:rsidRDefault="00000000">
      <w:pPr>
        <w:pStyle w:val="HTMLCode1"/>
      </w:pPr>
      <w:r>
        <w:t>&lt;button type="submit"&gt;Login&lt;/button&gt;</w:t>
      </w:r>
    </w:p>
    <w:p w14:paraId="0166BD17" w14:textId="77777777" w:rsidR="00B9336F" w:rsidRDefault="00000000">
      <w:pPr>
        <w:pStyle w:val="HTMLCode1"/>
      </w:pPr>
      <w:r>
        <w:t>&lt;/form&gt;</w:t>
      </w:r>
    </w:p>
    <w:p w14:paraId="5D70BB93" w14:textId="77777777" w:rsidR="00B9336F" w:rsidRDefault="00000000">
      <w:pPr>
        <w:pStyle w:val="HTMLCode1"/>
      </w:pPr>
      <w:r>
        <w:t>&lt;p&gt;Don't have an account? &lt;a href="register.html"&gt;Create an account&lt;/a&gt;&lt;/p&gt;</w:t>
      </w:r>
    </w:p>
    <w:p w14:paraId="48D8D44A" w14:textId="77777777" w:rsidR="00B9336F" w:rsidRDefault="00000000">
      <w:pPr>
        <w:pStyle w:val="HTMLCode1"/>
      </w:pPr>
      <w:r>
        <w:t>&lt;/section&gt;</w:t>
      </w:r>
    </w:p>
    <w:p w14:paraId="4154F0AD" w14:textId="77777777" w:rsidR="00B9336F" w:rsidRDefault="00000000">
      <w:pPr>
        <w:pStyle w:val="HTMLCode1"/>
      </w:pPr>
      <w:r>
        <w:t>&lt;/main&gt;</w:t>
      </w:r>
    </w:p>
    <w:p w14:paraId="72A1F5DC" w14:textId="77777777" w:rsidR="00B9336F" w:rsidRDefault="00000000">
      <w:pPr>
        <w:pStyle w:val="HTMLCode1"/>
      </w:pPr>
      <w:r>
        <w:t>&lt;/body&gt;</w:t>
      </w:r>
    </w:p>
    <w:p w14:paraId="4A61F108" w14:textId="77777777" w:rsidR="00B9336F" w:rsidRDefault="00000000">
      <w:pPr>
        <w:pStyle w:val="HTMLCode1"/>
      </w:pPr>
      <w:r>
        <w:t>&lt;/html&gt;</w:t>
      </w:r>
    </w:p>
    <w:p w14:paraId="2A68A057" w14:textId="77777777" w:rsidR="00B9336F" w:rsidRDefault="00000000">
      <w:pPr>
        <w:pStyle w:val="Heading2"/>
      </w:pPr>
      <w:r>
        <w:t>register.html</w:t>
      </w:r>
    </w:p>
    <w:p w14:paraId="0ADBFAAE" w14:textId="77777777" w:rsidR="00B9336F" w:rsidRDefault="00000000">
      <w:pPr>
        <w:pStyle w:val="HTMLCode1"/>
      </w:pPr>
      <w:r>
        <w:t>&lt;!DOCTYPE html&gt;</w:t>
      </w:r>
    </w:p>
    <w:p w14:paraId="342CAD38" w14:textId="77777777" w:rsidR="00B9336F" w:rsidRDefault="00000000">
      <w:pPr>
        <w:pStyle w:val="HTMLCode1"/>
      </w:pPr>
      <w:r>
        <w:t>&lt;html lang="en"&gt;</w:t>
      </w:r>
    </w:p>
    <w:p w14:paraId="30FE062D" w14:textId="77777777" w:rsidR="00B9336F" w:rsidRDefault="00000000">
      <w:pPr>
        <w:pStyle w:val="HTMLCode1"/>
      </w:pPr>
      <w:r>
        <w:t>&lt;head&gt;</w:t>
      </w:r>
    </w:p>
    <w:p w14:paraId="1C3FB51B" w14:textId="77777777" w:rsidR="00B9336F" w:rsidRDefault="00000000">
      <w:pPr>
        <w:pStyle w:val="HTMLCode1"/>
      </w:pPr>
      <w:r>
        <w:t>&lt;meta charset="UTF-8"&gt;</w:t>
      </w:r>
    </w:p>
    <w:p w14:paraId="53138E98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3052497E" w14:textId="77777777" w:rsidR="00B9336F" w:rsidRDefault="00000000">
      <w:pPr>
        <w:pStyle w:val="HTMLCode1"/>
      </w:pPr>
      <w:r>
        <w:t>&lt;title&gt;StudentHub | Register&lt;/title&gt;</w:t>
      </w:r>
    </w:p>
    <w:p w14:paraId="5FDA2C4E" w14:textId="77777777" w:rsidR="00B9336F" w:rsidRDefault="00000000">
      <w:pPr>
        <w:pStyle w:val="HTMLCode1"/>
      </w:pPr>
      <w:r>
        <w:t>&lt;/head&gt;</w:t>
      </w:r>
    </w:p>
    <w:p w14:paraId="4FE29BC1" w14:textId="77777777" w:rsidR="00B9336F" w:rsidRDefault="00000000">
      <w:pPr>
        <w:pStyle w:val="HTMLCode1"/>
      </w:pPr>
      <w:r>
        <w:t>&lt;body&gt;</w:t>
      </w:r>
    </w:p>
    <w:p w14:paraId="437E18C6" w14:textId="77777777" w:rsidR="00B9336F" w:rsidRDefault="00000000">
      <w:pPr>
        <w:pStyle w:val="HTMLCode1"/>
      </w:pPr>
      <w:r>
        <w:t>&lt;header&gt;&lt;h1&gt;StudentHub&lt;/h1&gt;&lt;/header&gt;</w:t>
      </w:r>
    </w:p>
    <w:p w14:paraId="57893FB7" w14:textId="77777777" w:rsidR="00B9336F" w:rsidRDefault="00000000">
      <w:pPr>
        <w:pStyle w:val="HTMLCode1"/>
      </w:pPr>
      <w:r>
        <w:t>&lt;main&gt;</w:t>
      </w:r>
    </w:p>
    <w:p w14:paraId="475E3CE0" w14:textId="77777777" w:rsidR="00B9336F" w:rsidRDefault="00000000">
      <w:pPr>
        <w:pStyle w:val="HTMLCode1"/>
      </w:pPr>
      <w:r>
        <w:t>&lt;section aria-labelledby="register-heading"&gt;</w:t>
      </w:r>
    </w:p>
    <w:p w14:paraId="05523EB6" w14:textId="77777777" w:rsidR="00B9336F" w:rsidRDefault="00000000">
      <w:pPr>
        <w:pStyle w:val="HTMLCode1"/>
      </w:pPr>
      <w:r>
        <w:t>&lt;h2 id="register-heading"&gt;Create Your Student Account&lt;/h2&gt;</w:t>
      </w:r>
    </w:p>
    <w:p w14:paraId="3F3C7DB8" w14:textId="77777777" w:rsidR="00B9336F" w:rsidRDefault="00000000">
      <w:pPr>
        <w:pStyle w:val="HTMLCode1"/>
      </w:pPr>
      <w:r>
        <w:t>&lt;form action="login.html" method="get"&gt;</w:t>
      </w:r>
    </w:p>
    <w:p w14:paraId="0EAFDF21" w14:textId="77777777" w:rsidR="00B9336F" w:rsidRDefault="00000000">
      <w:pPr>
        <w:pStyle w:val="HTMLCode1"/>
      </w:pPr>
      <w:r>
        <w:t>&lt;p&gt;&lt;label for="full-name"&gt;Full Name&lt;/label&gt;</w:t>
      </w:r>
    </w:p>
    <w:p w14:paraId="0C0F9BF4" w14:textId="77777777" w:rsidR="00B9336F" w:rsidRDefault="00000000">
      <w:pPr>
        <w:pStyle w:val="HTMLCode1"/>
      </w:pPr>
      <w:r>
        <w:t>&lt;input type="text" id="full-name" name="full-name" required&gt;&lt;/p&gt;</w:t>
      </w:r>
    </w:p>
    <w:p w14:paraId="4DDEA480" w14:textId="77777777" w:rsidR="00B9336F" w:rsidRDefault="00000000">
      <w:pPr>
        <w:pStyle w:val="HTMLCode1"/>
      </w:pPr>
      <w:r>
        <w:t>&lt;p&gt;&lt;label for="student-id"&gt;Student ID&lt;/label&gt;</w:t>
      </w:r>
    </w:p>
    <w:p w14:paraId="71599990" w14:textId="77777777" w:rsidR="00B9336F" w:rsidRDefault="00000000">
      <w:pPr>
        <w:pStyle w:val="HTMLCode1"/>
      </w:pPr>
      <w:r>
        <w:t>&lt;input type="text" id="student-id" name="student-id" required&gt;&lt;/p&gt;</w:t>
      </w:r>
    </w:p>
    <w:p w14:paraId="15652C11" w14:textId="77777777" w:rsidR="00B9336F" w:rsidRDefault="00000000">
      <w:pPr>
        <w:pStyle w:val="HTMLCode1"/>
      </w:pPr>
      <w:r>
        <w:t>&lt;p&gt;&lt;label for="register-email"&gt;Email Address&lt;/label&gt;</w:t>
      </w:r>
    </w:p>
    <w:p w14:paraId="65583A4D" w14:textId="77777777" w:rsidR="00B9336F" w:rsidRDefault="00000000">
      <w:pPr>
        <w:pStyle w:val="HTMLCode1"/>
      </w:pPr>
      <w:r>
        <w:t>&lt;input type="email" id="register-email" name="email" required&gt;&lt;/p&gt;</w:t>
      </w:r>
    </w:p>
    <w:p w14:paraId="04C189AC" w14:textId="77777777" w:rsidR="00B9336F" w:rsidRDefault="00000000">
      <w:pPr>
        <w:pStyle w:val="HTMLCode1"/>
      </w:pPr>
      <w:r>
        <w:t>&lt;p&gt;&lt;label for="course"&gt;Course&lt;/label&gt;</w:t>
      </w:r>
    </w:p>
    <w:p w14:paraId="0FCB3BF7" w14:textId="77777777" w:rsidR="00B9336F" w:rsidRDefault="00000000">
      <w:pPr>
        <w:pStyle w:val="HTMLCode1"/>
      </w:pPr>
      <w:r>
        <w:t>&lt;input type="text" id="course" name="course" required&gt;&lt;/p&gt;</w:t>
      </w:r>
    </w:p>
    <w:p w14:paraId="02C83A37" w14:textId="77777777" w:rsidR="00B9336F" w:rsidRDefault="00000000">
      <w:pPr>
        <w:pStyle w:val="HTMLCode1"/>
      </w:pPr>
      <w:r>
        <w:t>&lt;p&gt;&lt;label for="semester"&gt;Semester&lt;/label&gt;</w:t>
      </w:r>
    </w:p>
    <w:p w14:paraId="566E0E65" w14:textId="77777777" w:rsidR="00B9336F" w:rsidRDefault="00000000">
      <w:pPr>
        <w:pStyle w:val="HTMLCode1"/>
      </w:pPr>
      <w:r>
        <w:t>&lt;select id="semester" name="semester" required&gt;</w:t>
      </w:r>
    </w:p>
    <w:p w14:paraId="572B1E4C" w14:textId="77777777" w:rsidR="00B9336F" w:rsidRDefault="00000000">
      <w:pPr>
        <w:pStyle w:val="HTMLCode1"/>
      </w:pPr>
      <w:r>
        <w:t>&lt;option value=""&gt;Select Semester&lt;/option&gt;</w:t>
      </w:r>
    </w:p>
    <w:p w14:paraId="2C361FC7" w14:textId="77777777" w:rsidR="00B9336F" w:rsidRDefault="00000000">
      <w:pPr>
        <w:pStyle w:val="HTMLCode1"/>
      </w:pPr>
      <w:r>
        <w:t>&lt;option&gt;Semester 1&lt;/option&gt;&lt;option&gt;Semester 2&lt;/option&gt;</w:t>
      </w:r>
    </w:p>
    <w:p w14:paraId="336DEACA" w14:textId="77777777" w:rsidR="00B9336F" w:rsidRDefault="00000000">
      <w:pPr>
        <w:pStyle w:val="HTMLCode1"/>
      </w:pPr>
      <w:r>
        <w:t>&lt;option&gt;Semester 3&lt;/option&gt;&lt;option&gt;Semester 4&lt;/option&gt;</w:t>
      </w:r>
    </w:p>
    <w:p w14:paraId="1AD50487" w14:textId="77777777" w:rsidR="00B9336F" w:rsidRDefault="00000000">
      <w:pPr>
        <w:pStyle w:val="HTMLCode1"/>
      </w:pPr>
      <w:r>
        <w:t>&lt;option&gt;Semester 5&lt;/option&gt;&lt;option&gt;Semester 6&lt;/option&gt;</w:t>
      </w:r>
    </w:p>
    <w:p w14:paraId="791B6AE8" w14:textId="77777777" w:rsidR="00B9336F" w:rsidRDefault="00000000">
      <w:pPr>
        <w:pStyle w:val="HTMLCode1"/>
      </w:pPr>
      <w:r>
        <w:t>&lt;option&gt;Semester 7&lt;/option&gt;&lt;option&gt;Semester 8&lt;/option&gt;</w:t>
      </w:r>
    </w:p>
    <w:p w14:paraId="2BE14B81" w14:textId="77777777" w:rsidR="00B9336F" w:rsidRDefault="00000000">
      <w:pPr>
        <w:pStyle w:val="HTMLCode1"/>
      </w:pPr>
      <w:r>
        <w:t>&lt;/select&gt;&lt;/p&gt;</w:t>
      </w:r>
    </w:p>
    <w:p w14:paraId="7D1A6C33" w14:textId="77777777" w:rsidR="00B9336F" w:rsidRDefault="00000000">
      <w:pPr>
        <w:pStyle w:val="HTMLCode1"/>
      </w:pPr>
      <w:r>
        <w:t>&lt;p&gt;&lt;label for="register-password"&gt;Password&lt;/label&gt;</w:t>
      </w:r>
    </w:p>
    <w:p w14:paraId="79B5E6A5" w14:textId="77777777" w:rsidR="00B9336F" w:rsidRDefault="00000000">
      <w:pPr>
        <w:pStyle w:val="HTMLCode1"/>
      </w:pPr>
      <w:r>
        <w:lastRenderedPageBreak/>
        <w:t>&lt;input type="password" id="register-password" name="password" required&gt;&lt;/p&gt;</w:t>
      </w:r>
    </w:p>
    <w:p w14:paraId="525E4D8A" w14:textId="77777777" w:rsidR="00B9336F" w:rsidRDefault="00000000">
      <w:pPr>
        <w:pStyle w:val="HTMLCode1"/>
      </w:pPr>
      <w:r>
        <w:t>&lt;p&gt;&lt;label for="confirm-password"&gt;Confirm Password&lt;/label&gt;</w:t>
      </w:r>
    </w:p>
    <w:p w14:paraId="06D17BE1" w14:textId="77777777" w:rsidR="00B9336F" w:rsidRDefault="00000000">
      <w:pPr>
        <w:pStyle w:val="HTMLCode1"/>
      </w:pPr>
      <w:r>
        <w:t>&lt;input type="password" id="confirm-password" name="confirm-password" required&gt;&lt;/p&gt;</w:t>
      </w:r>
    </w:p>
    <w:p w14:paraId="2D8A2AED" w14:textId="77777777" w:rsidR="00B9336F" w:rsidRDefault="00000000">
      <w:pPr>
        <w:pStyle w:val="HTMLCode1"/>
      </w:pPr>
      <w:r>
        <w:t>&lt;button type="submit"&gt;Create Account&lt;/button&gt;</w:t>
      </w:r>
    </w:p>
    <w:p w14:paraId="289D84D0" w14:textId="77777777" w:rsidR="00B9336F" w:rsidRDefault="00000000">
      <w:pPr>
        <w:pStyle w:val="HTMLCode1"/>
      </w:pPr>
      <w:r>
        <w:t>&lt;/form&gt;</w:t>
      </w:r>
    </w:p>
    <w:p w14:paraId="3DFCFAAD" w14:textId="77777777" w:rsidR="00B9336F" w:rsidRDefault="00000000">
      <w:pPr>
        <w:pStyle w:val="HTMLCode1"/>
      </w:pPr>
      <w:r>
        <w:t>&lt;p&gt;Already have an account? &lt;a href="login.html"&gt;Back to Login&lt;/a&gt;&lt;/p&gt;</w:t>
      </w:r>
    </w:p>
    <w:p w14:paraId="2D2993E5" w14:textId="77777777" w:rsidR="00B9336F" w:rsidRDefault="00000000">
      <w:pPr>
        <w:pStyle w:val="HTMLCode1"/>
      </w:pPr>
      <w:r>
        <w:t>&lt;/section&gt;</w:t>
      </w:r>
    </w:p>
    <w:p w14:paraId="2F1B71E3" w14:textId="77777777" w:rsidR="00B9336F" w:rsidRDefault="00000000">
      <w:pPr>
        <w:pStyle w:val="HTMLCode1"/>
      </w:pPr>
      <w:r>
        <w:t>&lt;/main&gt;</w:t>
      </w:r>
    </w:p>
    <w:p w14:paraId="4AECE60F" w14:textId="77777777" w:rsidR="00B9336F" w:rsidRDefault="00000000">
      <w:pPr>
        <w:pStyle w:val="HTMLCode1"/>
      </w:pPr>
      <w:r>
        <w:t>&lt;/body&gt;</w:t>
      </w:r>
    </w:p>
    <w:p w14:paraId="7D42AA0F" w14:textId="77777777" w:rsidR="00B9336F" w:rsidRDefault="00000000">
      <w:pPr>
        <w:pStyle w:val="HTMLCode1"/>
      </w:pPr>
      <w:r>
        <w:t>&lt;/html&gt;</w:t>
      </w:r>
    </w:p>
    <w:p w14:paraId="0182EEC6" w14:textId="77777777" w:rsidR="00B9336F" w:rsidRDefault="00000000">
      <w:pPr>
        <w:pStyle w:val="Heading2"/>
      </w:pPr>
      <w:r>
        <w:t>index.html</w:t>
      </w:r>
    </w:p>
    <w:p w14:paraId="170ED602" w14:textId="77777777" w:rsidR="00B9336F" w:rsidRDefault="00000000">
      <w:pPr>
        <w:pStyle w:val="HTMLCode1"/>
      </w:pPr>
      <w:r>
        <w:t>&lt;!DOCTYPE html&gt;</w:t>
      </w:r>
    </w:p>
    <w:p w14:paraId="2F34C76C" w14:textId="77777777" w:rsidR="00B9336F" w:rsidRDefault="00000000">
      <w:pPr>
        <w:pStyle w:val="HTMLCode1"/>
      </w:pPr>
      <w:r>
        <w:t>&lt;html lang="en"&gt;</w:t>
      </w:r>
    </w:p>
    <w:p w14:paraId="16D33E29" w14:textId="77777777" w:rsidR="00B9336F" w:rsidRDefault="00000000">
      <w:pPr>
        <w:pStyle w:val="HTMLCode1"/>
      </w:pPr>
      <w:r>
        <w:t>&lt;head&gt;</w:t>
      </w:r>
    </w:p>
    <w:p w14:paraId="41046467" w14:textId="77777777" w:rsidR="00B9336F" w:rsidRDefault="00000000">
      <w:pPr>
        <w:pStyle w:val="HTMLCode1"/>
      </w:pPr>
      <w:r>
        <w:t>&lt;meta charset="UTF-8"&gt;</w:t>
      </w:r>
    </w:p>
    <w:p w14:paraId="608C99C5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0CF414B4" w14:textId="77777777" w:rsidR="00B9336F" w:rsidRDefault="00000000">
      <w:pPr>
        <w:pStyle w:val="HTMLCode1"/>
      </w:pPr>
      <w:r>
        <w:t>&lt;title&gt;StudentHub | Home&lt;/title&gt;</w:t>
      </w:r>
    </w:p>
    <w:p w14:paraId="0ACAF3B8" w14:textId="77777777" w:rsidR="00B9336F" w:rsidRDefault="00000000">
      <w:pPr>
        <w:pStyle w:val="HTMLCode1"/>
      </w:pPr>
      <w:r>
        <w:t>&lt;/head&gt;</w:t>
      </w:r>
    </w:p>
    <w:p w14:paraId="26F48168" w14:textId="77777777" w:rsidR="00B9336F" w:rsidRDefault="00000000">
      <w:pPr>
        <w:pStyle w:val="HTMLCode1"/>
      </w:pPr>
      <w:r>
        <w:t>&lt;body&gt;</w:t>
      </w:r>
    </w:p>
    <w:p w14:paraId="0D154907" w14:textId="77777777" w:rsidR="00B9336F" w:rsidRDefault="00000000">
      <w:pPr>
        <w:pStyle w:val="HTMLCode1"/>
      </w:pPr>
      <w:r>
        <w:t>&lt;header&gt;</w:t>
      </w:r>
    </w:p>
    <w:p w14:paraId="049F47A5" w14:textId="77777777" w:rsidR="00B9336F" w:rsidRDefault="00000000">
      <w:pPr>
        <w:pStyle w:val="HTMLCode1"/>
      </w:pPr>
      <w:r>
        <w:t>&lt;h1&gt;StudentHub&lt;/h1&gt;&lt;p&gt;Student Portal&lt;/p&gt;</w:t>
      </w:r>
    </w:p>
    <w:p w14:paraId="6D8C3DF6" w14:textId="77777777" w:rsidR="00B9336F" w:rsidRDefault="00000000">
      <w:pPr>
        <w:pStyle w:val="HTMLCode1"/>
      </w:pPr>
      <w:r>
        <w:t>&lt;nav aria-label="Main navigation"&gt;</w:t>
      </w:r>
    </w:p>
    <w:p w14:paraId="3831E8F9" w14:textId="77777777" w:rsidR="00B9336F" w:rsidRDefault="00000000">
      <w:pPr>
        <w:pStyle w:val="HTMLCode1"/>
      </w:pPr>
      <w:r>
        <w:t xml:space="preserve">    &lt;ul&gt;</w:t>
      </w:r>
    </w:p>
    <w:p w14:paraId="6DC373CB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7E3E1CB1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2FDFAC83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32E9DAF5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5081B9C7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1BC0D9CB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506FF3B2" w14:textId="77777777" w:rsidR="00B9336F" w:rsidRDefault="00000000">
      <w:pPr>
        <w:pStyle w:val="HTMLCode1"/>
      </w:pPr>
      <w:r>
        <w:t xml:space="preserve">    &lt;/ul&gt;</w:t>
      </w:r>
    </w:p>
    <w:p w14:paraId="71E4E148" w14:textId="77777777" w:rsidR="00B9336F" w:rsidRDefault="00000000">
      <w:pPr>
        <w:pStyle w:val="HTMLCode1"/>
      </w:pPr>
      <w:r>
        <w:t>&lt;/nav&gt;</w:t>
      </w:r>
    </w:p>
    <w:p w14:paraId="74A37D64" w14:textId="77777777" w:rsidR="00B9336F" w:rsidRDefault="00000000">
      <w:pPr>
        <w:pStyle w:val="HTMLCode1"/>
      </w:pPr>
      <w:r>
        <w:t>&lt;/header&gt;</w:t>
      </w:r>
    </w:p>
    <w:p w14:paraId="3F0E5772" w14:textId="77777777" w:rsidR="00B9336F" w:rsidRDefault="00000000">
      <w:pPr>
        <w:pStyle w:val="HTMLCode1"/>
      </w:pPr>
      <w:r>
        <w:t>&lt;main id="main-content"&gt;</w:t>
      </w:r>
    </w:p>
    <w:p w14:paraId="243D7C78" w14:textId="77777777" w:rsidR="00B9336F" w:rsidRDefault="00000000">
      <w:pPr>
        <w:pStyle w:val="HTMLCode1"/>
      </w:pPr>
      <w:r>
        <w:t>&lt;section aria-labelledby="welcome-heading"&gt;</w:t>
      </w:r>
    </w:p>
    <w:p w14:paraId="65DCC914" w14:textId="77777777" w:rsidR="00B9336F" w:rsidRDefault="00000000">
      <w:pPr>
        <w:pStyle w:val="HTMLCode1"/>
      </w:pPr>
      <w:r>
        <w:t>&lt;h2 id="welcome-heading"&gt;Welcome to StudentHub&lt;/h2&gt;</w:t>
      </w:r>
    </w:p>
    <w:p w14:paraId="621AFB06" w14:textId="77777777" w:rsidR="00B9336F" w:rsidRDefault="00000000">
      <w:pPr>
        <w:pStyle w:val="HTMLCode1"/>
      </w:pPr>
      <w:r>
        <w:t>&lt;p&gt;Your centralized student portal for managing your profile, viewing events,</w:t>
      </w:r>
    </w:p>
    <w:p w14:paraId="401D1190" w14:textId="77777777" w:rsidR="00B9336F" w:rsidRDefault="00000000">
      <w:pPr>
        <w:pStyle w:val="HTMLCode1"/>
      </w:pPr>
      <w:r>
        <w:t>submitting feedback, and accessing student services.&lt;/p&gt;</w:t>
      </w:r>
    </w:p>
    <w:p w14:paraId="363788DF" w14:textId="77777777" w:rsidR="00B9336F" w:rsidRDefault="00000000">
      <w:pPr>
        <w:pStyle w:val="HTMLCode1"/>
      </w:pPr>
      <w:r>
        <w:t>&lt;/section&gt;</w:t>
      </w:r>
    </w:p>
    <w:p w14:paraId="0B8A9866" w14:textId="77777777" w:rsidR="00B9336F" w:rsidRDefault="00000000">
      <w:pPr>
        <w:pStyle w:val="HTMLCode1"/>
      </w:pPr>
      <w:r>
        <w:t>&lt;section aria-labelledby="quick-access-heading"&gt;</w:t>
      </w:r>
    </w:p>
    <w:p w14:paraId="5F053C2C" w14:textId="77777777" w:rsidR="00B9336F" w:rsidRDefault="00000000">
      <w:pPr>
        <w:pStyle w:val="HTMLCode1"/>
      </w:pPr>
      <w:r>
        <w:t>&lt;h2 id="quick-access-heading"&gt;Quick Access&lt;/h2&gt;</w:t>
      </w:r>
    </w:p>
    <w:p w14:paraId="66E249E3" w14:textId="77777777" w:rsidR="00B9336F" w:rsidRDefault="00000000">
      <w:pPr>
        <w:pStyle w:val="HTMLCode1"/>
      </w:pPr>
      <w:r>
        <w:t>&lt;article&gt;&lt;h3&gt;My Profile&lt;/h3&gt;&lt;p&gt;View and update your student information.&lt;/p&gt;</w:t>
      </w:r>
    </w:p>
    <w:p w14:paraId="12396481" w14:textId="77777777" w:rsidR="00B9336F" w:rsidRDefault="00000000">
      <w:pPr>
        <w:pStyle w:val="HTMLCode1"/>
      </w:pPr>
      <w:r>
        <w:t>&lt;a href="profile.html"&gt;Open Profile&lt;/a&gt;&lt;/article&gt;</w:t>
      </w:r>
    </w:p>
    <w:p w14:paraId="3ED176F0" w14:textId="77777777" w:rsidR="00B9336F" w:rsidRDefault="00000000">
      <w:pPr>
        <w:pStyle w:val="HTMLCode1"/>
      </w:pPr>
      <w:r>
        <w:t>&lt;article&gt;&lt;h3&gt;Events&lt;/h3&gt;&lt;p&gt;View upcoming student events and activities.&lt;/p&gt;</w:t>
      </w:r>
    </w:p>
    <w:p w14:paraId="04CCB95F" w14:textId="77777777" w:rsidR="00B9336F" w:rsidRDefault="00000000">
      <w:pPr>
        <w:pStyle w:val="HTMLCode1"/>
      </w:pPr>
      <w:r>
        <w:t>&lt;a href="event.html"&gt;View Events&lt;/a&gt;&lt;/article&gt;</w:t>
      </w:r>
    </w:p>
    <w:p w14:paraId="3CF01F5E" w14:textId="77777777" w:rsidR="00B9336F" w:rsidRDefault="00000000">
      <w:pPr>
        <w:pStyle w:val="HTMLCode1"/>
      </w:pPr>
      <w:r>
        <w:t>&lt;article&gt;&lt;h3&gt;Feedback&lt;/h3&gt;&lt;p&gt;Share your experience and suggestions.&lt;/p&gt;</w:t>
      </w:r>
    </w:p>
    <w:p w14:paraId="62F03948" w14:textId="77777777" w:rsidR="00B9336F" w:rsidRDefault="00000000">
      <w:pPr>
        <w:pStyle w:val="HTMLCode1"/>
      </w:pPr>
      <w:r>
        <w:t>&lt;a href="feedback.html"&gt;Give Feedback&lt;/a&gt;&lt;/article&gt;</w:t>
      </w:r>
    </w:p>
    <w:p w14:paraId="34D25AB8" w14:textId="77777777" w:rsidR="00B9336F" w:rsidRDefault="00000000">
      <w:pPr>
        <w:pStyle w:val="HTMLCode1"/>
      </w:pPr>
      <w:r>
        <w:t>&lt;/section&gt;</w:t>
      </w:r>
    </w:p>
    <w:p w14:paraId="04EF1D57" w14:textId="77777777" w:rsidR="00B9336F" w:rsidRDefault="00000000">
      <w:pPr>
        <w:pStyle w:val="HTMLCode1"/>
      </w:pPr>
      <w:r>
        <w:t>&lt;/main&gt;</w:t>
      </w:r>
    </w:p>
    <w:p w14:paraId="64453392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4DD8653E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01B0E95F" w14:textId="77777777" w:rsidR="00B9336F" w:rsidRDefault="00000000">
      <w:pPr>
        <w:pStyle w:val="HTMLCode1"/>
      </w:pPr>
      <w:r>
        <w:t>&lt;/body&gt;</w:t>
      </w:r>
    </w:p>
    <w:p w14:paraId="7AF59FEC" w14:textId="77777777" w:rsidR="00B9336F" w:rsidRDefault="00000000">
      <w:pPr>
        <w:pStyle w:val="HTMLCode1"/>
      </w:pPr>
      <w:r>
        <w:t>&lt;/html&gt;</w:t>
      </w:r>
    </w:p>
    <w:p w14:paraId="3C052CB4" w14:textId="77777777" w:rsidR="00B9336F" w:rsidRDefault="00000000">
      <w:pPr>
        <w:pStyle w:val="Heading2"/>
      </w:pPr>
      <w:r>
        <w:t>profile.html</w:t>
      </w:r>
    </w:p>
    <w:p w14:paraId="2D90CBA2" w14:textId="77777777" w:rsidR="00B9336F" w:rsidRDefault="00000000">
      <w:pPr>
        <w:pStyle w:val="HTMLCode1"/>
      </w:pPr>
      <w:r>
        <w:t>&lt;!DOCTYPE html&gt;</w:t>
      </w:r>
    </w:p>
    <w:p w14:paraId="26E0E251" w14:textId="77777777" w:rsidR="00B9336F" w:rsidRDefault="00000000">
      <w:pPr>
        <w:pStyle w:val="HTMLCode1"/>
      </w:pPr>
      <w:r>
        <w:t>&lt;html lang="en"&gt;</w:t>
      </w:r>
    </w:p>
    <w:p w14:paraId="1C56F673" w14:textId="77777777" w:rsidR="00B9336F" w:rsidRDefault="00000000">
      <w:pPr>
        <w:pStyle w:val="HTMLCode1"/>
      </w:pPr>
      <w:r>
        <w:t>&lt;head&gt;</w:t>
      </w:r>
    </w:p>
    <w:p w14:paraId="4F395605" w14:textId="77777777" w:rsidR="00B9336F" w:rsidRDefault="00000000">
      <w:pPr>
        <w:pStyle w:val="HTMLCode1"/>
      </w:pPr>
      <w:r>
        <w:t>&lt;meta charset="UTF-8"&gt;</w:t>
      </w:r>
    </w:p>
    <w:p w14:paraId="65A5D927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2688971E" w14:textId="77777777" w:rsidR="00B9336F" w:rsidRDefault="00000000">
      <w:pPr>
        <w:pStyle w:val="HTMLCode1"/>
      </w:pPr>
      <w:r>
        <w:t>&lt;title&gt;StudentHub | Profile&lt;/title&gt;</w:t>
      </w:r>
    </w:p>
    <w:p w14:paraId="611A2D97" w14:textId="77777777" w:rsidR="00B9336F" w:rsidRDefault="00000000">
      <w:pPr>
        <w:pStyle w:val="HTMLCode1"/>
      </w:pPr>
      <w:r>
        <w:t>&lt;/head&gt;</w:t>
      </w:r>
    </w:p>
    <w:p w14:paraId="4453F5F0" w14:textId="77777777" w:rsidR="00B9336F" w:rsidRDefault="00000000">
      <w:pPr>
        <w:pStyle w:val="HTMLCode1"/>
      </w:pPr>
      <w:r>
        <w:t>&lt;body&gt;</w:t>
      </w:r>
    </w:p>
    <w:p w14:paraId="640ECA3B" w14:textId="77777777" w:rsidR="00B9336F" w:rsidRDefault="00000000">
      <w:pPr>
        <w:pStyle w:val="HTMLCode1"/>
      </w:pPr>
      <w:r>
        <w:t>&lt;header&gt;</w:t>
      </w:r>
    </w:p>
    <w:p w14:paraId="267135AB" w14:textId="77777777" w:rsidR="00B9336F" w:rsidRDefault="00000000">
      <w:pPr>
        <w:pStyle w:val="HTMLCode1"/>
      </w:pPr>
      <w:r>
        <w:t>&lt;h1&gt;StudentHub&lt;/h1&gt;&lt;p&gt;Student Portal&lt;/p&gt;</w:t>
      </w:r>
    </w:p>
    <w:p w14:paraId="60249ABD" w14:textId="77777777" w:rsidR="00B9336F" w:rsidRDefault="00000000">
      <w:pPr>
        <w:pStyle w:val="HTMLCode1"/>
      </w:pPr>
      <w:r>
        <w:t>&lt;nav aria-label="Main navigation"&gt;</w:t>
      </w:r>
    </w:p>
    <w:p w14:paraId="775138A5" w14:textId="77777777" w:rsidR="00B9336F" w:rsidRDefault="00000000">
      <w:pPr>
        <w:pStyle w:val="HTMLCode1"/>
      </w:pPr>
      <w:r>
        <w:t xml:space="preserve">    &lt;ul&gt;</w:t>
      </w:r>
    </w:p>
    <w:p w14:paraId="01F7190B" w14:textId="77777777" w:rsidR="00B9336F" w:rsidRDefault="00000000">
      <w:pPr>
        <w:pStyle w:val="HTMLCode1"/>
      </w:pPr>
      <w:r>
        <w:lastRenderedPageBreak/>
        <w:t xml:space="preserve">        &lt;li&gt;&lt;a href="index.html"&gt;Home&lt;/a&gt;&lt;/li&gt;</w:t>
      </w:r>
    </w:p>
    <w:p w14:paraId="7F885B49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2D230ABD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345FD1F2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5B061039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12A93659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0096AD6E" w14:textId="77777777" w:rsidR="00B9336F" w:rsidRDefault="00000000">
      <w:pPr>
        <w:pStyle w:val="HTMLCode1"/>
      </w:pPr>
      <w:r>
        <w:t xml:space="preserve">    &lt;/ul&gt;</w:t>
      </w:r>
    </w:p>
    <w:p w14:paraId="2F88182C" w14:textId="77777777" w:rsidR="00B9336F" w:rsidRDefault="00000000">
      <w:pPr>
        <w:pStyle w:val="HTMLCode1"/>
      </w:pPr>
      <w:r>
        <w:t>&lt;/nav&gt;</w:t>
      </w:r>
    </w:p>
    <w:p w14:paraId="13142735" w14:textId="77777777" w:rsidR="00B9336F" w:rsidRDefault="00000000">
      <w:pPr>
        <w:pStyle w:val="HTMLCode1"/>
      </w:pPr>
      <w:r>
        <w:t>&lt;/header&gt;</w:t>
      </w:r>
    </w:p>
    <w:p w14:paraId="0730C55B" w14:textId="77777777" w:rsidR="00B9336F" w:rsidRDefault="00000000">
      <w:pPr>
        <w:pStyle w:val="HTMLCode1"/>
      </w:pPr>
      <w:r>
        <w:t>&lt;main&gt;</w:t>
      </w:r>
    </w:p>
    <w:p w14:paraId="750FEC84" w14:textId="77777777" w:rsidR="00B9336F" w:rsidRDefault="00000000">
      <w:pPr>
        <w:pStyle w:val="HTMLCode1"/>
      </w:pPr>
      <w:r>
        <w:t>&lt;section aria-labelledby="profile-heading"&gt;</w:t>
      </w:r>
    </w:p>
    <w:p w14:paraId="7EF16BD6" w14:textId="77777777" w:rsidR="00B9336F" w:rsidRDefault="00000000">
      <w:pPr>
        <w:pStyle w:val="HTMLCode1"/>
      </w:pPr>
      <w:r>
        <w:t>&lt;h2 id="profile-heading"&gt;Student Profile&lt;/h2&gt;</w:t>
      </w:r>
    </w:p>
    <w:p w14:paraId="0EC2FE49" w14:textId="77777777" w:rsidR="00B9336F" w:rsidRDefault="00000000">
      <w:pPr>
        <w:pStyle w:val="HTMLCode1"/>
      </w:pPr>
      <w:r>
        <w:t>&lt;article&gt;</w:t>
      </w:r>
    </w:p>
    <w:p w14:paraId="69A1EEA3" w14:textId="77777777" w:rsidR="00B9336F" w:rsidRDefault="00000000">
      <w:pPr>
        <w:pStyle w:val="HTMLCode1"/>
      </w:pPr>
      <w:r>
        <w:t>&lt;h3&gt;Student Profile Photo&lt;/h3&gt;</w:t>
      </w:r>
    </w:p>
    <w:p w14:paraId="044CE54B" w14:textId="77777777" w:rsidR="00B9336F" w:rsidRDefault="00000000">
      <w:pPr>
        <w:pStyle w:val="HTMLCode1"/>
      </w:pPr>
      <w:r>
        <w:t>&lt;img src="images/profile-placeholder.png" alt="Student profile photo placeholder" width="160" height="160"&gt;</w:t>
      </w:r>
    </w:p>
    <w:p w14:paraId="15052E50" w14:textId="77777777" w:rsidR="00B9336F" w:rsidRDefault="00000000">
      <w:pPr>
        <w:pStyle w:val="HTMLCode1"/>
      </w:pPr>
      <w:r>
        <w:t>&lt;/article&gt;</w:t>
      </w:r>
    </w:p>
    <w:p w14:paraId="02CE7228" w14:textId="77777777" w:rsidR="00B9336F" w:rsidRDefault="00000000">
      <w:pPr>
        <w:pStyle w:val="HTMLCode1"/>
      </w:pPr>
      <w:r>
        <w:t>&lt;article&gt;</w:t>
      </w:r>
    </w:p>
    <w:p w14:paraId="44FE19C2" w14:textId="77777777" w:rsidR="00B9336F" w:rsidRDefault="00000000">
      <w:pPr>
        <w:pStyle w:val="HTMLCode1"/>
      </w:pPr>
      <w:r>
        <w:t>&lt;h3&gt;Profile Information&lt;/h3&gt;</w:t>
      </w:r>
    </w:p>
    <w:p w14:paraId="632F0E47" w14:textId="77777777" w:rsidR="00B9336F" w:rsidRDefault="00000000">
      <w:pPr>
        <w:pStyle w:val="HTMLCode1"/>
      </w:pPr>
      <w:r>
        <w:t>&lt;dl&gt;</w:t>
      </w:r>
    </w:p>
    <w:p w14:paraId="1F43B2BB" w14:textId="77777777" w:rsidR="00B9336F" w:rsidRDefault="00000000">
      <w:pPr>
        <w:pStyle w:val="HTMLCode1"/>
      </w:pPr>
      <w:r>
        <w:t>&lt;dt&gt;Full Name&lt;/dt&gt;&lt;dd&gt;Student Name&lt;/dd&gt;</w:t>
      </w:r>
    </w:p>
    <w:p w14:paraId="032C69DB" w14:textId="77777777" w:rsidR="00B9336F" w:rsidRDefault="00000000">
      <w:pPr>
        <w:pStyle w:val="HTMLCode1"/>
      </w:pPr>
      <w:r>
        <w:t>&lt;dt&gt;Student ID&lt;/dt&gt;&lt;dd&gt;STU0001&lt;/dd&gt;</w:t>
      </w:r>
    </w:p>
    <w:p w14:paraId="59E5B9B1" w14:textId="77777777" w:rsidR="00B9336F" w:rsidRDefault="00000000">
      <w:pPr>
        <w:pStyle w:val="HTMLCode1"/>
      </w:pPr>
      <w:r>
        <w:t>&lt;dt&gt;Email&lt;/dt&gt;&lt;dd&gt;student@example.com&lt;/dd&gt;</w:t>
      </w:r>
    </w:p>
    <w:p w14:paraId="5D11B1EA" w14:textId="77777777" w:rsidR="00B9336F" w:rsidRDefault="00000000">
      <w:pPr>
        <w:pStyle w:val="HTMLCode1"/>
      </w:pPr>
      <w:r>
        <w:t>&lt;dt&gt;Course&lt;/dt&gt;&lt;dd&gt;Computer Science&lt;/dd&gt;</w:t>
      </w:r>
    </w:p>
    <w:p w14:paraId="0AE33D18" w14:textId="77777777" w:rsidR="00B9336F" w:rsidRDefault="00000000">
      <w:pPr>
        <w:pStyle w:val="HTMLCode1"/>
      </w:pPr>
      <w:r>
        <w:t>&lt;dt&gt;Semester&lt;/dt&gt;&lt;dd&gt;Semester 5&lt;/dd&gt;</w:t>
      </w:r>
    </w:p>
    <w:p w14:paraId="4AAB8873" w14:textId="77777777" w:rsidR="00B9336F" w:rsidRDefault="00000000">
      <w:pPr>
        <w:pStyle w:val="HTMLCode1"/>
      </w:pPr>
      <w:r>
        <w:t>&lt;/dl&gt;</w:t>
      </w:r>
    </w:p>
    <w:p w14:paraId="319E8F9A" w14:textId="77777777" w:rsidR="00B9336F" w:rsidRDefault="00000000">
      <w:pPr>
        <w:pStyle w:val="HTMLCode1"/>
      </w:pPr>
      <w:r>
        <w:t>&lt;/article&gt;</w:t>
      </w:r>
    </w:p>
    <w:p w14:paraId="2AF7C909" w14:textId="77777777" w:rsidR="00B9336F" w:rsidRDefault="00000000">
      <w:pPr>
        <w:pStyle w:val="HTMLCode1"/>
      </w:pPr>
      <w:r>
        <w:t>&lt;/section&gt;</w:t>
      </w:r>
    </w:p>
    <w:p w14:paraId="7EE819AF" w14:textId="77777777" w:rsidR="00B9336F" w:rsidRDefault="00000000">
      <w:pPr>
        <w:pStyle w:val="HTMLCode1"/>
      </w:pPr>
      <w:r>
        <w:t>&lt;section aria-labelledby="update-heading"&gt;</w:t>
      </w:r>
    </w:p>
    <w:p w14:paraId="292E505A" w14:textId="77777777" w:rsidR="00B9336F" w:rsidRDefault="00000000">
      <w:pPr>
        <w:pStyle w:val="HTMLCode1"/>
      </w:pPr>
      <w:r>
        <w:t>&lt;h2 id="update-heading"&gt;Update Profile&lt;/h2&gt;</w:t>
      </w:r>
    </w:p>
    <w:p w14:paraId="70CD573F" w14:textId="77777777" w:rsidR="00B9336F" w:rsidRDefault="00000000">
      <w:pPr>
        <w:pStyle w:val="HTMLCode1"/>
      </w:pPr>
      <w:r>
        <w:t>&lt;form action="profile.html" method="get"&gt;</w:t>
      </w:r>
    </w:p>
    <w:p w14:paraId="109901D4" w14:textId="77777777" w:rsidR="00B9336F" w:rsidRDefault="00000000">
      <w:pPr>
        <w:pStyle w:val="HTMLCode1"/>
      </w:pPr>
      <w:r>
        <w:t>&lt;p&gt;&lt;label for="profile-name"&gt;Full Name&lt;/label&gt;</w:t>
      </w:r>
    </w:p>
    <w:p w14:paraId="58E7D1E5" w14:textId="77777777" w:rsidR="00B9336F" w:rsidRDefault="00000000">
      <w:pPr>
        <w:pStyle w:val="HTMLCode1"/>
      </w:pPr>
      <w:r>
        <w:t>&lt;input type="text" id="profile-name" name="full-name" value="Student Name"&gt;&lt;/p&gt;</w:t>
      </w:r>
    </w:p>
    <w:p w14:paraId="506C1AA7" w14:textId="77777777" w:rsidR="00B9336F" w:rsidRDefault="00000000">
      <w:pPr>
        <w:pStyle w:val="HTMLCode1"/>
      </w:pPr>
      <w:r>
        <w:t>&lt;p&gt;&lt;label for="profile-email"&gt;Email Address&lt;/label&gt;</w:t>
      </w:r>
    </w:p>
    <w:p w14:paraId="5E47580D" w14:textId="77777777" w:rsidR="00B9336F" w:rsidRDefault="00000000">
      <w:pPr>
        <w:pStyle w:val="HTMLCode1"/>
      </w:pPr>
      <w:r>
        <w:t>&lt;input type="email" id="profile-email" name="email" value="student@example.com"&gt;&lt;/p&gt;</w:t>
      </w:r>
    </w:p>
    <w:p w14:paraId="7209CD53" w14:textId="77777777" w:rsidR="00B9336F" w:rsidRDefault="00000000">
      <w:pPr>
        <w:pStyle w:val="HTMLCode1"/>
      </w:pPr>
      <w:r>
        <w:t>&lt;p&gt;&lt;label for="profile-course"&gt;Course&lt;/label&gt;</w:t>
      </w:r>
    </w:p>
    <w:p w14:paraId="7D16EADA" w14:textId="77777777" w:rsidR="00B9336F" w:rsidRDefault="00000000">
      <w:pPr>
        <w:pStyle w:val="HTMLCode1"/>
      </w:pPr>
      <w:r>
        <w:t>&lt;input type="text" id="profile-course" name="course" value="Computer Science"&gt;&lt;/p&gt;</w:t>
      </w:r>
    </w:p>
    <w:p w14:paraId="733C9737" w14:textId="77777777" w:rsidR="00B9336F" w:rsidRDefault="00000000">
      <w:pPr>
        <w:pStyle w:val="HTMLCode1"/>
      </w:pPr>
      <w:r>
        <w:t>&lt;p&gt;&lt;label for="profile-semester"&gt;Semester&lt;/label&gt;</w:t>
      </w:r>
    </w:p>
    <w:p w14:paraId="76821A14" w14:textId="77777777" w:rsidR="00B9336F" w:rsidRDefault="00000000">
      <w:pPr>
        <w:pStyle w:val="HTMLCode1"/>
      </w:pPr>
      <w:r>
        <w:t>&lt;select id="profile-semester" name="semester"&gt;</w:t>
      </w:r>
    </w:p>
    <w:p w14:paraId="782F7044" w14:textId="77777777" w:rsidR="00B9336F" w:rsidRDefault="00000000">
      <w:pPr>
        <w:pStyle w:val="HTMLCode1"/>
      </w:pPr>
      <w:r>
        <w:t>&lt;option&gt;Semester 1&lt;/option&gt;&lt;option&gt;Semester 2&lt;/option&gt;&lt;option&gt;Semester 3&lt;/option&gt;</w:t>
      </w:r>
    </w:p>
    <w:p w14:paraId="4EF2DC69" w14:textId="77777777" w:rsidR="00B9336F" w:rsidRDefault="00000000">
      <w:pPr>
        <w:pStyle w:val="HTMLCode1"/>
      </w:pPr>
      <w:r>
        <w:t>&lt;option&gt;Semester 4&lt;/option&gt;&lt;option selected&gt;Semester 5&lt;/option&gt;</w:t>
      </w:r>
    </w:p>
    <w:p w14:paraId="55FE7DC9" w14:textId="77777777" w:rsidR="00B9336F" w:rsidRDefault="00000000">
      <w:pPr>
        <w:pStyle w:val="HTMLCode1"/>
      </w:pPr>
      <w:r>
        <w:t>&lt;option&gt;Semester 6&lt;/option&gt;&lt;option&gt;Semester 7&lt;/option&gt;&lt;option&gt;Semester 8&lt;/option&gt;</w:t>
      </w:r>
    </w:p>
    <w:p w14:paraId="1F2C7977" w14:textId="77777777" w:rsidR="00B9336F" w:rsidRDefault="00000000">
      <w:pPr>
        <w:pStyle w:val="HTMLCode1"/>
      </w:pPr>
      <w:r>
        <w:t>&lt;/select&gt;&lt;/p&gt;</w:t>
      </w:r>
    </w:p>
    <w:p w14:paraId="083C7DDC" w14:textId="77777777" w:rsidR="00B9336F" w:rsidRDefault="00000000">
      <w:pPr>
        <w:pStyle w:val="HTMLCode1"/>
      </w:pPr>
      <w:r>
        <w:t>&lt;button type="submit"&gt;Update Profile&lt;/button&gt;</w:t>
      </w:r>
    </w:p>
    <w:p w14:paraId="13B51A2C" w14:textId="77777777" w:rsidR="00B9336F" w:rsidRDefault="00000000">
      <w:pPr>
        <w:pStyle w:val="HTMLCode1"/>
      </w:pPr>
      <w:r>
        <w:t>&lt;/form&gt;</w:t>
      </w:r>
    </w:p>
    <w:p w14:paraId="25B9B4C5" w14:textId="77777777" w:rsidR="00B9336F" w:rsidRDefault="00000000">
      <w:pPr>
        <w:pStyle w:val="HTMLCode1"/>
      </w:pPr>
      <w:r>
        <w:t>&lt;/section&gt;</w:t>
      </w:r>
    </w:p>
    <w:p w14:paraId="6058B88A" w14:textId="77777777" w:rsidR="00B9336F" w:rsidRDefault="00000000">
      <w:pPr>
        <w:pStyle w:val="HTMLCode1"/>
      </w:pPr>
      <w:r>
        <w:t>&lt;/main&gt;</w:t>
      </w:r>
    </w:p>
    <w:p w14:paraId="46AC7135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607FC762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2110DF3C" w14:textId="77777777" w:rsidR="00B9336F" w:rsidRDefault="00000000">
      <w:pPr>
        <w:pStyle w:val="HTMLCode1"/>
      </w:pPr>
      <w:r>
        <w:t>&lt;/body&gt;</w:t>
      </w:r>
    </w:p>
    <w:p w14:paraId="1F50B21A" w14:textId="77777777" w:rsidR="00B9336F" w:rsidRDefault="00000000">
      <w:pPr>
        <w:pStyle w:val="HTMLCode1"/>
      </w:pPr>
      <w:r>
        <w:t>&lt;/html&gt;</w:t>
      </w:r>
    </w:p>
    <w:p w14:paraId="75CD56D9" w14:textId="77777777" w:rsidR="00B9336F" w:rsidRDefault="00000000">
      <w:pPr>
        <w:pStyle w:val="Heading2"/>
      </w:pPr>
      <w:r>
        <w:t>event.html</w:t>
      </w:r>
    </w:p>
    <w:p w14:paraId="6189C701" w14:textId="77777777" w:rsidR="00B9336F" w:rsidRDefault="00000000">
      <w:pPr>
        <w:pStyle w:val="HTMLCode1"/>
      </w:pPr>
      <w:r>
        <w:t>&lt;!DOCTYPE html&gt;</w:t>
      </w:r>
    </w:p>
    <w:p w14:paraId="7DA45B15" w14:textId="77777777" w:rsidR="00B9336F" w:rsidRDefault="00000000">
      <w:pPr>
        <w:pStyle w:val="HTMLCode1"/>
      </w:pPr>
      <w:r>
        <w:t>&lt;html lang="en"&gt;</w:t>
      </w:r>
    </w:p>
    <w:p w14:paraId="25474026" w14:textId="77777777" w:rsidR="00B9336F" w:rsidRDefault="00000000">
      <w:pPr>
        <w:pStyle w:val="HTMLCode1"/>
      </w:pPr>
      <w:r>
        <w:t>&lt;head&gt;</w:t>
      </w:r>
    </w:p>
    <w:p w14:paraId="3974ADAC" w14:textId="77777777" w:rsidR="00B9336F" w:rsidRDefault="00000000">
      <w:pPr>
        <w:pStyle w:val="HTMLCode1"/>
      </w:pPr>
      <w:r>
        <w:t>&lt;meta charset="UTF-8"&gt;</w:t>
      </w:r>
    </w:p>
    <w:p w14:paraId="4C377E58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07F6CE2A" w14:textId="77777777" w:rsidR="00B9336F" w:rsidRDefault="00000000">
      <w:pPr>
        <w:pStyle w:val="HTMLCode1"/>
      </w:pPr>
      <w:r>
        <w:t>&lt;title&gt;StudentHub | Events&lt;/title&gt;</w:t>
      </w:r>
    </w:p>
    <w:p w14:paraId="224FCCB8" w14:textId="77777777" w:rsidR="00B9336F" w:rsidRDefault="00000000">
      <w:pPr>
        <w:pStyle w:val="HTMLCode1"/>
      </w:pPr>
      <w:r>
        <w:t>&lt;/head&gt;</w:t>
      </w:r>
    </w:p>
    <w:p w14:paraId="6A6D6FCE" w14:textId="77777777" w:rsidR="00B9336F" w:rsidRDefault="00000000">
      <w:pPr>
        <w:pStyle w:val="HTMLCode1"/>
      </w:pPr>
      <w:r>
        <w:t>&lt;body&gt;</w:t>
      </w:r>
    </w:p>
    <w:p w14:paraId="03671E30" w14:textId="77777777" w:rsidR="00B9336F" w:rsidRDefault="00000000">
      <w:pPr>
        <w:pStyle w:val="HTMLCode1"/>
      </w:pPr>
      <w:r>
        <w:t>&lt;header&gt;&lt;h1&gt;StudentHub&lt;/h1&gt;&lt;p&gt;Student Portal&lt;/p&gt;&lt;nav aria-label="Main navigation"&gt;</w:t>
      </w:r>
    </w:p>
    <w:p w14:paraId="25FDBD94" w14:textId="77777777" w:rsidR="00B9336F" w:rsidRDefault="00000000">
      <w:pPr>
        <w:pStyle w:val="HTMLCode1"/>
      </w:pPr>
      <w:r>
        <w:t xml:space="preserve">    &lt;ul&gt;</w:t>
      </w:r>
    </w:p>
    <w:p w14:paraId="125E9BB4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52880010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46773E14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67955E0E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6846224A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659E5D9A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0779CC4B" w14:textId="77777777" w:rsidR="00B9336F" w:rsidRDefault="00000000">
      <w:pPr>
        <w:pStyle w:val="HTMLCode1"/>
      </w:pPr>
      <w:r>
        <w:lastRenderedPageBreak/>
        <w:t xml:space="preserve">    &lt;/ul&gt;</w:t>
      </w:r>
    </w:p>
    <w:p w14:paraId="669F0993" w14:textId="77777777" w:rsidR="00B9336F" w:rsidRDefault="00000000">
      <w:pPr>
        <w:pStyle w:val="HTMLCode1"/>
      </w:pPr>
      <w:r>
        <w:t>&lt;/nav&gt;&lt;/header&gt;</w:t>
      </w:r>
    </w:p>
    <w:p w14:paraId="7E3F2C4F" w14:textId="77777777" w:rsidR="00B9336F" w:rsidRDefault="00000000">
      <w:pPr>
        <w:pStyle w:val="HTMLCode1"/>
      </w:pPr>
      <w:r>
        <w:t>&lt;main&gt;</w:t>
      </w:r>
    </w:p>
    <w:p w14:paraId="5893BFB8" w14:textId="77777777" w:rsidR="00B9336F" w:rsidRDefault="00000000">
      <w:pPr>
        <w:pStyle w:val="HTMLCode1"/>
      </w:pPr>
      <w:r>
        <w:t>&lt;section aria-labelledby="events-heading"&gt;</w:t>
      </w:r>
    </w:p>
    <w:p w14:paraId="372EDAC6" w14:textId="77777777" w:rsidR="00B9336F" w:rsidRDefault="00000000">
      <w:pPr>
        <w:pStyle w:val="HTMLCode1"/>
      </w:pPr>
      <w:r>
        <w:t>&lt;h2 id="events-heading"&gt;Upcoming Events&lt;/h2&gt;</w:t>
      </w:r>
    </w:p>
    <w:p w14:paraId="1B8BAB1C" w14:textId="77777777" w:rsidR="00B9336F" w:rsidRDefault="00000000">
      <w:pPr>
        <w:pStyle w:val="HTMLCode1"/>
      </w:pPr>
      <w:r>
        <w:t>&lt;article&gt;&lt;h3&gt;Student Orientation Program&lt;/h3&gt;</w:t>
      </w:r>
    </w:p>
    <w:p w14:paraId="58300818" w14:textId="77777777" w:rsidR="00B9336F" w:rsidRDefault="00000000">
      <w:pPr>
        <w:pStyle w:val="HTMLCode1"/>
      </w:pPr>
      <w:r>
        <w:t>&lt;p&gt;Welcome program for students with information about academic and campus activities.&lt;/p&gt;</w:t>
      </w:r>
    </w:p>
    <w:p w14:paraId="45B36007" w14:textId="77777777" w:rsidR="00B9336F" w:rsidRDefault="00000000">
      <w:pPr>
        <w:pStyle w:val="HTMLCode1"/>
      </w:pPr>
      <w:r>
        <w:t>&lt;dl&gt;&lt;dt&gt;Date&lt;/dt&gt;&lt;dd&gt;25 August 2026&lt;/dd&gt;&lt;dt&gt;Time&lt;/dt&gt;&lt;dd&gt;10:00 AM&lt;/dd&gt;</w:t>
      </w:r>
    </w:p>
    <w:p w14:paraId="0D77C82F" w14:textId="77777777" w:rsidR="00B9336F" w:rsidRDefault="00000000">
      <w:pPr>
        <w:pStyle w:val="HTMLCode1"/>
      </w:pPr>
      <w:r>
        <w:t>&lt;dt&gt;Venue&lt;/dt&gt;&lt;dd&gt;Main Auditorium&lt;/dd&gt;&lt;/dl&gt;</w:t>
      </w:r>
    </w:p>
    <w:p w14:paraId="47476C2B" w14:textId="77777777" w:rsidR="00B9336F" w:rsidRDefault="00000000">
      <w:pPr>
        <w:pStyle w:val="HTMLCode1"/>
      </w:pPr>
      <w:r>
        <w:t>&lt;a href="#"&gt;View Event Details&lt;/a&gt;&lt;/article&gt;</w:t>
      </w:r>
    </w:p>
    <w:p w14:paraId="1A0D9733" w14:textId="77777777" w:rsidR="00B9336F" w:rsidRDefault="00000000">
      <w:pPr>
        <w:pStyle w:val="HTMLCode1"/>
      </w:pPr>
      <w:r>
        <w:t>&lt;article&gt;&lt;h3&gt;Web Development Workshop&lt;/h3&gt;</w:t>
      </w:r>
    </w:p>
    <w:p w14:paraId="166E3062" w14:textId="77777777" w:rsidR="00B9336F" w:rsidRDefault="00000000">
      <w:pPr>
        <w:pStyle w:val="HTMLCode1"/>
      </w:pPr>
      <w:r>
        <w:t>&lt;p&gt;A workshop focused on modern web development concepts and practical implementation.&lt;/p&gt;</w:t>
      </w:r>
    </w:p>
    <w:p w14:paraId="1C42E390" w14:textId="77777777" w:rsidR="00B9336F" w:rsidRDefault="00000000">
      <w:pPr>
        <w:pStyle w:val="HTMLCode1"/>
      </w:pPr>
      <w:r>
        <w:t>&lt;dl&gt;&lt;dt&gt;Date&lt;/dt&gt;&lt;dd&gt;5 September 2026&lt;/dd&gt;&lt;dt&gt;Time&lt;/dt&gt;&lt;dd&gt;11:00 AM&lt;/dd&gt;</w:t>
      </w:r>
    </w:p>
    <w:p w14:paraId="4D20DB7C" w14:textId="77777777" w:rsidR="00B9336F" w:rsidRDefault="00000000">
      <w:pPr>
        <w:pStyle w:val="HTMLCode1"/>
      </w:pPr>
      <w:r>
        <w:t>&lt;dt&gt;Venue&lt;/dt&gt;&lt;dd&gt;Computer Laboratory&lt;/dd&gt;&lt;/dl&gt;</w:t>
      </w:r>
    </w:p>
    <w:p w14:paraId="00910B87" w14:textId="77777777" w:rsidR="00B9336F" w:rsidRDefault="00000000">
      <w:pPr>
        <w:pStyle w:val="HTMLCode1"/>
      </w:pPr>
      <w:r>
        <w:t>&lt;a href="#"&gt;View Event Details&lt;/a&gt;&lt;/article&gt;</w:t>
      </w:r>
    </w:p>
    <w:p w14:paraId="5773E799" w14:textId="77777777" w:rsidR="00B9336F" w:rsidRDefault="00000000">
      <w:pPr>
        <w:pStyle w:val="HTMLCode1"/>
      </w:pPr>
      <w:r>
        <w:t>&lt;article&gt;&lt;h3&gt;Student Technology Seminar&lt;/h3&gt;</w:t>
      </w:r>
    </w:p>
    <w:p w14:paraId="1488C336" w14:textId="77777777" w:rsidR="00B9336F" w:rsidRDefault="00000000">
      <w:pPr>
        <w:pStyle w:val="HTMLCode1"/>
      </w:pPr>
      <w:r>
        <w:t>&lt;p&gt;A seminar covering emerging technologies and career opportunities for students.&lt;/p&gt;</w:t>
      </w:r>
    </w:p>
    <w:p w14:paraId="5DB59966" w14:textId="77777777" w:rsidR="00B9336F" w:rsidRDefault="00000000">
      <w:pPr>
        <w:pStyle w:val="HTMLCode1"/>
      </w:pPr>
      <w:r>
        <w:t>&lt;dl&gt;&lt;dt&gt;Date&lt;/dt&gt;&lt;dd&gt;15 September 2026&lt;/dd&gt;&lt;dt&gt;Time&lt;/dt&gt;&lt;dd&gt;2:00 PM&lt;/dd&gt;</w:t>
      </w:r>
    </w:p>
    <w:p w14:paraId="1ACAD365" w14:textId="77777777" w:rsidR="00B9336F" w:rsidRDefault="00000000">
      <w:pPr>
        <w:pStyle w:val="HTMLCode1"/>
      </w:pPr>
      <w:r>
        <w:t>&lt;dt&gt;Venue&lt;/dt&gt;&lt;dd&gt;Seminar Hall&lt;/dd&gt;&lt;/dl&gt;</w:t>
      </w:r>
    </w:p>
    <w:p w14:paraId="721C8E66" w14:textId="77777777" w:rsidR="00B9336F" w:rsidRDefault="00000000">
      <w:pPr>
        <w:pStyle w:val="HTMLCode1"/>
      </w:pPr>
      <w:r>
        <w:t>&lt;a href="#"&gt;View Event Details&lt;/a&gt;&lt;/article&gt;</w:t>
      </w:r>
    </w:p>
    <w:p w14:paraId="4C8FCE8C" w14:textId="77777777" w:rsidR="00B9336F" w:rsidRDefault="00000000">
      <w:pPr>
        <w:pStyle w:val="HTMLCode1"/>
      </w:pPr>
      <w:r>
        <w:t>&lt;/section&gt;</w:t>
      </w:r>
    </w:p>
    <w:p w14:paraId="43F3B57D" w14:textId="77777777" w:rsidR="00B9336F" w:rsidRDefault="00000000">
      <w:pPr>
        <w:pStyle w:val="HTMLCode1"/>
      </w:pPr>
      <w:r>
        <w:t>&lt;/main&gt;</w:t>
      </w:r>
    </w:p>
    <w:p w14:paraId="77865413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77544AAB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77C1865E" w14:textId="77777777" w:rsidR="00B9336F" w:rsidRDefault="00000000">
      <w:pPr>
        <w:pStyle w:val="HTMLCode1"/>
      </w:pPr>
      <w:r>
        <w:t>&lt;/body&gt;</w:t>
      </w:r>
    </w:p>
    <w:p w14:paraId="564CB4EA" w14:textId="77777777" w:rsidR="00B9336F" w:rsidRDefault="00000000">
      <w:pPr>
        <w:pStyle w:val="HTMLCode1"/>
      </w:pPr>
      <w:r>
        <w:t>&lt;/html&gt;</w:t>
      </w:r>
    </w:p>
    <w:p w14:paraId="57C55D15" w14:textId="77777777" w:rsidR="00B9336F" w:rsidRDefault="00000000">
      <w:pPr>
        <w:pStyle w:val="Heading2"/>
      </w:pPr>
      <w:r>
        <w:t>feedback.html</w:t>
      </w:r>
    </w:p>
    <w:p w14:paraId="4990D3EF" w14:textId="77777777" w:rsidR="00B9336F" w:rsidRDefault="00000000">
      <w:pPr>
        <w:pStyle w:val="HTMLCode1"/>
      </w:pPr>
      <w:r>
        <w:t>&lt;!DOCTYPE html&gt;</w:t>
      </w:r>
    </w:p>
    <w:p w14:paraId="541F417A" w14:textId="77777777" w:rsidR="00B9336F" w:rsidRDefault="00000000">
      <w:pPr>
        <w:pStyle w:val="HTMLCode1"/>
      </w:pPr>
      <w:r>
        <w:t>&lt;html lang="en"&gt;</w:t>
      </w:r>
    </w:p>
    <w:p w14:paraId="4E1FD45D" w14:textId="77777777" w:rsidR="00B9336F" w:rsidRDefault="00000000">
      <w:pPr>
        <w:pStyle w:val="HTMLCode1"/>
      </w:pPr>
      <w:r>
        <w:t>&lt;head&gt;</w:t>
      </w:r>
    </w:p>
    <w:p w14:paraId="3622D4F8" w14:textId="77777777" w:rsidR="00B9336F" w:rsidRDefault="00000000">
      <w:pPr>
        <w:pStyle w:val="HTMLCode1"/>
      </w:pPr>
      <w:r>
        <w:t>&lt;meta charset="UTF-8"&gt;</w:t>
      </w:r>
    </w:p>
    <w:p w14:paraId="7150F81F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4A4BA8C9" w14:textId="77777777" w:rsidR="00B9336F" w:rsidRDefault="00000000">
      <w:pPr>
        <w:pStyle w:val="HTMLCode1"/>
      </w:pPr>
      <w:r>
        <w:t>&lt;title&gt;StudentHub | Feedback&lt;/title&gt;</w:t>
      </w:r>
    </w:p>
    <w:p w14:paraId="5396F3AC" w14:textId="77777777" w:rsidR="00B9336F" w:rsidRDefault="00000000">
      <w:pPr>
        <w:pStyle w:val="HTMLCode1"/>
      </w:pPr>
      <w:r>
        <w:t>&lt;/head&gt;</w:t>
      </w:r>
    </w:p>
    <w:p w14:paraId="610EE05A" w14:textId="77777777" w:rsidR="00B9336F" w:rsidRDefault="00000000">
      <w:pPr>
        <w:pStyle w:val="HTMLCode1"/>
      </w:pPr>
      <w:r>
        <w:t>&lt;body&gt;</w:t>
      </w:r>
    </w:p>
    <w:p w14:paraId="12C1D8DB" w14:textId="77777777" w:rsidR="00B9336F" w:rsidRDefault="00000000">
      <w:pPr>
        <w:pStyle w:val="HTMLCode1"/>
      </w:pPr>
      <w:r>
        <w:t>&lt;header&gt;&lt;h1&gt;StudentHub&lt;/h1&gt;&lt;p&gt;Student Portal&lt;/p&gt;&lt;nav aria-label="Main navigation"&gt;</w:t>
      </w:r>
    </w:p>
    <w:p w14:paraId="31A8FC36" w14:textId="77777777" w:rsidR="00B9336F" w:rsidRDefault="00000000">
      <w:pPr>
        <w:pStyle w:val="HTMLCode1"/>
      </w:pPr>
      <w:r>
        <w:t xml:space="preserve">    &lt;ul&gt;</w:t>
      </w:r>
    </w:p>
    <w:p w14:paraId="3AE0755D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50035124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2A4CC28C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5DD040FC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1959F25E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2AB3CC6D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4EB647FD" w14:textId="77777777" w:rsidR="00B9336F" w:rsidRDefault="00000000">
      <w:pPr>
        <w:pStyle w:val="HTMLCode1"/>
      </w:pPr>
      <w:r>
        <w:t xml:space="preserve">    &lt;/ul&gt;</w:t>
      </w:r>
    </w:p>
    <w:p w14:paraId="41F49F4F" w14:textId="77777777" w:rsidR="00B9336F" w:rsidRDefault="00000000">
      <w:pPr>
        <w:pStyle w:val="HTMLCode1"/>
      </w:pPr>
      <w:r>
        <w:t>&lt;/nav&gt;&lt;/header&gt;</w:t>
      </w:r>
    </w:p>
    <w:p w14:paraId="609070D7" w14:textId="77777777" w:rsidR="00B9336F" w:rsidRDefault="00000000">
      <w:pPr>
        <w:pStyle w:val="HTMLCode1"/>
      </w:pPr>
      <w:r>
        <w:t>&lt;main&gt;</w:t>
      </w:r>
    </w:p>
    <w:p w14:paraId="2045CB76" w14:textId="77777777" w:rsidR="00B9336F" w:rsidRDefault="00000000">
      <w:pPr>
        <w:pStyle w:val="HTMLCode1"/>
      </w:pPr>
      <w:r>
        <w:t>&lt;section aria-labelledby="feedback-heading"&gt;</w:t>
      </w:r>
    </w:p>
    <w:p w14:paraId="309B422A" w14:textId="77777777" w:rsidR="00B9336F" w:rsidRDefault="00000000">
      <w:pPr>
        <w:pStyle w:val="HTMLCode1"/>
      </w:pPr>
      <w:r>
        <w:t>&lt;h2 id="feedback-heading"&gt;Student Feedback&lt;/h2&gt;</w:t>
      </w:r>
    </w:p>
    <w:p w14:paraId="4F4605FF" w14:textId="77777777" w:rsidR="00B9336F" w:rsidRDefault="00000000">
      <w:pPr>
        <w:pStyle w:val="HTMLCode1"/>
      </w:pPr>
      <w:r>
        <w:t>&lt;p&gt;Your feedback helps us improve the StudentHub portal.&lt;/p&gt;</w:t>
      </w:r>
    </w:p>
    <w:p w14:paraId="4C60DF14" w14:textId="77777777" w:rsidR="00B9336F" w:rsidRDefault="00000000">
      <w:pPr>
        <w:pStyle w:val="HTMLCode1"/>
      </w:pPr>
      <w:r>
        <w:t>&lt;form action="#" method="post"&gt;</w:t>
      </w:r>
    </w:p>
    <w:p w14:paraId="3B5ADB22" w14:textId="77777777" w:rsidR="00B9336F" w:rsidRDefault="00000000">
      <w:pPr>
        <w:pStyle w:val="HTMLCode1"/>
      </w:pPr>
      <w:r>
        <w:t>&lt;p&gt;&lt;label for="feedback-name"&gt;Name&lt;/label&gt;</w:t>
      </w:r>
    </w:p>
    <w:p w14:paraId="27956B2A" w14:textId="77777777" w:rsidR="00B9336F" w:rsidRDefault="00000000">
      <w:pPr>
        <w:pStyle w:val="HTMLCode1"/>
      </w:pPr>
      <w:r>
        <w:t>&lt;input type="text" id="feedback-name" name="name" required&gt;&lt;/p&gt;</w:t>
      </w:r>
    </w:p>
    <w:p w14:paraId="2A3CEC7F" w14:textId="77777777" w:rsidR="00B9336F" w:rsidRDefault="00000000">
      <w:pPr>
        <w:pStyle w:val="HTMLCode1"/>
      </w:pPr>
      <w:r>
        <w:t>&lt;fieldset&gt;&lt;legend&gt;Rating&lt;/legend&gt;</w:t>
      </w:r>
    </w:p>
    <w:p w14:paraId="7E498D7D" w14:textId="77777777" w:rsidR="00B9336F" w:rsidRDefault="00000000">
      <w:pPr>
        <w:pStyle w:val="HTMLCode1"/>
      </w:pPr>
      <w:r>
        <w:t>&lt;label&gt;&lt;input type="radio" name="rating" value="1" required&gt; 1 - Poor&lt;/label&gt;&lt;br&gt;</w:t>
      </w:r>
    </w:p>
    <w:p w14:paraId="66C5EDF1" w14:textId="77777777" w:rsidR="00B9336F" w:rsidRDefault="00000000">
      <w:pPr>
        <w:pStyle w:val="HTMLCode1"/>
      </w:pPr>
      <w:r>
        <w:t>&lt;label&gt;&lt;input type="radio" name="rating" value="2"&gt; 2 - Fair&lt;/label&gt;&lt;br&gt;</w:t>
      </w:r>
    </w:p>
    <w:p w14:paraId="5246285E" w14:textId="77777777" w:rsidR="00B9336F" w:rsidRDefault="00000000">
      <w:pPr>
        <w:pStyle w:val="HTMLCode1"/>
      </w:pPr>
      <w:r>
        <w:t>&lt;label&gt;&lt;input type="radio" name="rating" value="3"&gt; 3 - Good&lt;/label&gt;&lt;br&gt;</w:t>
      </w:r>
    </w:p>
    <w:p w14:paraId="6887749D" w14:textId="77777777" w:rsidR="00B9336F" w:rsidRDefault="00000000">
      <w:pPr>
        <w:pStyle w:val="HTMLCode1"/>
      </w:pPr>
      <w:r>
        <w:t>&lt;label&gt;&lt;input type="radio" name="rating" value="4"&gt; 4 - Very Good&lt;/label&gt;&lt;br&gt;</w:t>
      </w:r>
    </w:p>
    <w:p w14:paraId="2F919C67" w14:textId="77777777" w:rsidR="00B9336F" w:rsidRDefault="00000000">
      <w:pPr>
        <w:pStyle w:val="HTMLCode1"/>
      </w:pPr>
      <w:r>
        <w:t>&lt;label&gt;&lt;input type="radio" name="rating" value="5"&gt; 5 - Excellent&lt;/label&gt;</w:t>
      </w:r>
    </w:p>
    <w:p w14:paraId="0029EE71" w14:textId="77777777" w:rsidR="00B9336F" w:rsidRDefault="00000000">
      <w:pPr>
        <w:pStyle w:val="HTMLCode1"/>
      </w:pPr>
      <w:r>
        <w:t>&lt;/fieldset&gt;</w:t>
      </w:r>
    </w:p>
    <w:p w14:paraId="63AD226A" w14:textId="77777777" w:rsidR="00B9336F" w:rsidRDefault="00000000">
      <w:pPr>
        <w:pStyle w:val="HTMLCode1"/>
      </w:pPr>
      <w:r>
        <w:t>&lt;p&gt;&lt;label for="feedback-message"&gt;Your Feedback&lt;/label&gt;&lt;br&gt;</w:t>
      </w:r>
    </w:p>
    <w:p w14:paraId="040E33A6" w14:textId="77777777" w:rsidR="00B9336F" w:rsidRDefault="00000000">
      <w:pPr>
        <w:pStyle w:val="HTMLCode1"/>
      </w:pPr>
      <w:r>
        <w:t>&lt;textarea id="feedback-message" name="feedback" rows="7" cols="60" required&gt;&lt;/textarea&gt;&lt;/p&gt;</w:t>
      </w:r>
    </w:p>
    <w:p w14:paraId="2FE021D3" w14:textId="77777777" w:rsidR="00B9336F" w:rsidRDefault="00000000">
      <w:pPr>
        <w:pStyle w:val="HTMLCode1"/>
      </w:pPr>
      <w:r>
        <w:t>&lt;button type="submit"&gt;Submit Feedback&lt;/button&gt;</w:t>
      </w:r>
    </w:p>
    <w:p w14:paraId="447E702C" w14:textId="77777777" w:rsidR="00B9336F" w:rsidRDefault="00000000">
      <w:pPr>
        <w:pStyle w:val="HTMLCode1"/>
      </w:pPr>
      <w:r>
        <w:t>&lt;/form&gt;</w:t>
      </w:r>
    </w:p>
    <w:p w14:paraId="41A21DA1" w14:textId="77777777" w:rsidR="00B9336F" w:rsidRDefault="00000000">
      <w:pPr>
        <w:pStyle w:val="HTMLCode1"/>
      </w:pPr>
      <w:r>
        <w:t>&lt;/section&gt;</w:t>
      </w:r>
    </w:p>
    <w:p w14:paraId="03577492" w14:textId="77777777" w:rsidR="00B9336F" w:rsidRDefault="00000000">
      <w:pPr>
        <w:pStyle w:val="HTMLCode1"/>
      </w:pPr>
      <w:r>
        <w:t>&lt;/main&gt;</w:t>
      </w:r>
    </w:p>
    <w:p w14:paraId="4D1FB8AA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54FC315E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69FEB44B" w14:textId="77777777" w:rsidR="00B9336F" w:rsidRDefault="00000000">
      <w:pPr>
        <w:pStyle w:val="HTMLCode1"/>
      </w:pPr>
      <w:r>
        <w:lastRenderedPageBreak/>
        <w:t>&lt;/body&gt;</w:t>
      </w:r>
    </w:p>
    <w:p w14:paraId="6B579695" w14:textId="77777777" w:rsidR="00B9336F" w:rsidRDefault="00000000">
      <w:pPr>
        <w:pStyle w:val="HTMLCode1"/>
      </w:pPr>
      <w:r>
        <w:t>&lt;/html&gt;</w:t>
      </w:r>
    </w:p>
    <w:p w14:paraId="1A38BD34" w14:textId="77777777" w:rsidR="00B9336F" w:rsidRDefault="00000000">
      <w:pPr>
        <w:pStyle w:val="Heading2"/>
      </w:pPr>
      <w:r>
        <w:t>contact.html</w:t>
      </w:r>
    </w:p>
    <w:p w14:paraId="0DBF3D19" w14:textId="77777777" w:rsidR="00B9336F" w:rsidRDefault="00000000">
      <w:pPr>
        <w:pStyle w:val="HTMLCode1"/>
      </w:pPr>
      <w:r>
        <w:t>&lt;!DOCTYPE html&gt;</w:t>
      </w:r>
    </w:p>
    <w:p w14:paraId="7C97AD50" w14:textId="77777777" w:rsidR="00B9336F" w:rsidRDefault="00000000">
      <w:pPr>
        <w:pStyle w:val="HTMLCode1"/>
      </w:pPr>
      <w:r>
        <w:t>&lt;html lang="en"&gt;</w:t>
      </w:r>
    </w:p>
    <w:p w14:paraId="61E0CFF8" w14:textId="77777777" w:rsidR="00B9336F" w:rsidRDefault="00000000">
      <w:pPr>
        <w:pStyle w:val="HTMLCode1"/>
      </w:pPr>
      <w:r>
        <w:t>&lt;head&gt;</w:t>
      </w:r>
    </w:p>
    <w:p w14:paraId="08974B51" w14:textId="77777777" w:rsidR="00B9336F" w:rsidRDefault="00000000">
      <w:pPr>
        <w:pStyle w:val="HTMLCode1"/>
      </w:pPr>
      <w:r>
        <w:t>&lt;meta charset="UTF-8"&gt;</w:t>
      </w:r>
    </w:p>
    <w:p w14:paraId="2F311D52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0A3EA3CA" w14:textId="77777777" w:rsidR="00B9336F" w:rsidRDefault="00000000">
      <w:pPr>
        <w:pStyle w:val="HTMLCode1"/>
      </w:pPr>
      <w:r>
        <w:t>&lt;title&gt;StudentHub | Contact Us&lt;/title&gt;</w:t>
      </w:r>
    </w:p>
    <w:p w14:paraId="201E3D6C" w14:textId="77777777" w:rsidR="00B9336F" w:rsidRDefault="00000000">
      <w:pPr>
        <w:pStyle w:val="HTMLCode1"/>
      </w:pPr>
      <w:r>
        <w:t>&lt;/head&gt;</w:t>
      </w:r>
    </w:p>
    <w:p w14:paraId="43272530" w14:textId="77777777" w:rsidR="00B9336F" w:rsidRDefault="00000000">
      <w:pPr>
        <w:pStyle w:val="HTMLCode1"/>
      </w:pPr>
      <w:r>
        <w:t>&lt;body&gt;</w:t>
      </w:r>
    </w:p>
    <w:p w14:paraId="4FCA6AD1" w14:textId="77777777" w:rsidR="00B9336F" w:rsidRDefault="00000000">
      <w:pPr>
        <w:pStyle w:val="HTMLCode1"/>
      </w:pPr>
      <w:r>
        <w:t>&lt;header&gt;&lt;h1&gt;StudentHub&lt;/h1&gt;&lt;p&gt;Student Portal&lt;/p&gt;&lt;nav aria-label="Main navigation"&gt;</w:t>
      </w:r>
    </w:p>
    <w:p w14:paraId="2370BF9A" w14:textId="77777777" w:rsidR="00B9336F" w:rsidRDefault="00000000">
      <w:pPr>
        <w:pStyle w:val="HTMLCode1"/>
      </w:pPr>
      <w:r>
        <w:t xml:space="preserve">    &lt;ul&gt;</w:t>
      </w:r>
    </w:p>
    <w:p w14:paraId="37732B19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584921BE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08A050B1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0944418A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1A92F731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1321E526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1660AE2F" w14:textId="77777777" w:rsidR="00B9336F" w:rsidRDefault="00000000">
      <w:pPr>
        <w:pStyle w:val="HTMLCode1"/>
      </w:pPr>
      <w:r>
        <w:t xml:space="preserve">    &lt;/ul&gt;</w:t>
      </w:r>
    </w:p>
    <w:p w14:paraId="16071093" w14:textId="77777777" w:rsidR="00B9336F" w:rsidRDefault="00000000">
      <w:pPr>
        <w:pStyle w:val="HTMLCode1"/>
      </w:pPr>
      <w:r>
        <w:t>&lt;/nav&gt;&lt;/header&gt;</w:t>
      </w:r>
    </w:p>
    <w:p w14:paraId="2813A687" w14:textId="77777777" w:rsidR="00B9336F" w:rsidRDefault="00000000">
      <w:pPr>
        <w:pStyle w:val="HTMLCode1"/>
      </w:pPr>
      <w:r>
        <w:t>&lt;main&gt;</w:t>
      </w:r>
    </w:p>
    <w:p w14:paraId="14E85BB1" w14:textId="77777777" w:rsidR="00B9336F" w:rsidRDefault="00000000">
      <w:pPr>
        <w:pStyle w:val="HTMLCode1"/>
      </w:pPr>
      <w:r>
        <w:t>&lt;section aria-labelledby="contact-heading"&gt;</w:t>
      </w:r>
    </w:p>
    <w:p w14:paraId="31125631" w14:textId="77777777" w:rsidR="00B9336F" w:rsidRDefault="00000000">
      <w:pPr>
        <w:pStyle w:val="HTMLCode1"/>
      </w:pPr>
      <w:r>
        <w:t>&lt;h2 id="contact-heading"&gt;Contact Us&lt;/h2&gt;</w:t>
      </w:r>
    </w:p>
    <w:p w14:paraId="278154D1" w14:textId="77777777" w:rsidR="00B9336F" w:rsidRDefault="00000000">
      <w:pPr>
        <w:pStyle w:val="HTMLCode1"/>
      </w:pPr>
      <w:r>
        <w:t>&lt;p&gt;Contact the StudentHub support team for assistance, questions, or enquiries.&lt;/p&gt;</w:t>
      </w:r>
    </w:p>
    <w:p w14:paraId="279FA68D" w14:textId="77777777" w:rsidR="00B9336F" w:rsidRDefault="00000000">
      <w:pPr>
        <w:pStyle w:val="HTMLCode1"/>
      </w:pPr>
      <w:r>
        <w:t>&lt;/section&gt;</w:t>
      </w:r>
    </w:p>
    <w:p w14:paraId="32C533C8" w14:textId="77777777" w:rsidR="00B9336F" w:rsidRDefault="00000000">
      <w:pPr>
        <w:pStyle w:val="HTMLCode1"/>
      </w:pPr>
      <w:r>
        <w:t>&lt;section aria-labelledby="contact-info-heading"&gt;</w:t>
      </w:r>
    </w:p>
    <w:p w14:paraId="52606136" w14:textId="77777777" w:rsidR="00B9336F" w:rsidRDefault="00000000">
      <w:pPr>
        <w:pStyle w:val="HTMLCode1"/>
      </w:pPr>
      <w:r>
        <w:t>&lt;h2 id="contact-info-heading"&gt;Contact Information&lt;/h2&gt;</w:t>
      </w:r>
    </w:p>
    <w:p w14:paraId="567E417D" w14:textId="77777777" w:rsidR="00B9336F" w:rsidRDefault="00000000">
      <w:pPr>
        <w:pStyle w:val="HTMLCode1"/>
      </w:pPr>
      <w:r>
        <w:t>&lt;address&gt;</w:t>
      </w:r>
    </w:p>
    <w:p w14:paraId="44A32F54" w14:textId="77777777" w:rsidR="00B9336F" w:rsidRDefault="00000000">
      <w:pPr>
        <w:pStyle w:val="HTMLCode1"/>
      </w:pPr>
      <w:r>
        <w:t>&lt;p&gt;&lt;strong&gt;Email:&lt;/strong&gt; &lt;a href="mailto:support@studenthub.example"&gt;support@studenthub.example&lt;/a&gt;&lt;/p&gt;</w:t>
      </w:r>
    </w:p>
    <w:p w14:paraId="435B77F7" w14:textId="77777777" w:rsidR="00B9336F" w:rsidRDefault="00000000">
      <w:pPr>
        <w:pStyle w:val="HTMLCode1"/>
      </w:pPr>
      <w:r>
        <w:t>&lt;p&gt;&lt;strong&gt;Phone:&lt;/strong&gt; &lt;a href="tel:+911234567890"&gt;+91 12345 67890&lt;/a&gt;&lt;/p&gt;</w:t>
      </w:r>
    </w:p>
    <w:p w14:paraId="27161F64" w14:textId="77777777" w:rsidR="00B9336F" w:rsidRDefault="00000000">
      <w:pPr>
        <w:pStyle w:val="HTMLCode1"/>
      </w:pPr>
      <w:r>
        <w:t>&lt;p&gt;&lt;strong&gt;Address:&lt;/strong&gt; StudentHub Support Centre, University Campus&lt;/p&gt;</w:t>
      </w:r>
    </w:p>
    <w:p w14:paraId="16BEFEF2" w14:textId="77777777" w:rsidR="00B9336F" w:rsidRDefault="00000000">
      <w:pPr>
        <w:pStyle w:val="HTMLCode1"/>
      </w:pPr>
      <w:r>
        <w:t>&lt;/address&gt;</w:t>
      </w:r>
    </w:p>
    <w:p w14:paraId="3847458F" w14:textId="77777777" w:rsidR="00B9336F" w:rsidRDefault="00000000">
      <w:pPr>
        <w:pStyle w:val="HTMLCode1"/>
      </w:pPr>
      <w:r>
        <w:t>&lt;/section&gt;</w:t>
      </w:r>
    </w:p>
    <w:p w14:paraId="214448E8" w14:textId="77777777" w:rsidR="00B9336F" w:rsidRDefault="00000000">
      <w:pPr>
        <w:pStyle w:val="HTMLCode1"/>
      </w:pPr>
      <w:r>
        <w:t>&lt;section aria-labelledby="enquiry-heading"&gt;</w:t>
      </w:r>
    </w:p>
    <w:p w14:paraId="53ADAA79" w14:textId="77777777" w:rsidR="00B9336F" w:rsidRDefault="00000000">
      <w:pPr>
        <w:pStyle w:val="HTMLCode1"/>
      </w:pPr>
      <w:r>
        <w:t>&lt;h2 id="enquiry-heading"&gt;Send an Enquiry&lt;/h2&gt;</w:t>
      </w:r>
    </w:p>
    <w:p w14:paraId="4871B4A8" w14:textId="77777777" w:rsidR="00B9336F" w:rsidRDefault="00000000">
      <w:pPr>
        <w:pStyle w:val="HTMLCode1"/>
      </w:pPr>
      <w:r>
        <w:t>&lt;form action="#" method="post"&gt;</w:t>
      </w:r>
    </w:p>
    <w:p w14:paraId="4D2C5C8F" w14:textId="77777777" w:rsidR="00B9336F" w:rsidRDefault="00000000">
      <w:pPr>
        <w:pStyle w:val="HTMLCode1"/>
      </w:pPr>
      <w:r>
        <w:t>&lt;p&gt;&lt;label for="contact-name"&gt;Full Name&lt;/label&gt;</w:t>
      </w:r>
    </w:p>
    <w:p w14:paraId="39E7B763" w14:textId="77777777" w:rsidR="00B9336F" w:rsidRDefault="00000000">
      <w:pPr>
        <w:pStyle w:val="HTMLCode1"/>
      </w:pPr>
      <w:r>
        <w:t>&lt;input type="text" id="contact-name" name="name" required&gt;&lt;/p&gt;</w:t>
      </w:r>
    </w:p>
    <w:p w14:paraId="097317DA" w14:textId="77777777" w:rsidR="00B9336F" w:rsidRDefault="00000000">
      <w:pPr>
        <w:pStyle w:val="HTMLCode1"/>
      </w:pPr>
      <w:r>
        <w:t>&lt;p&gt;&lt;label for="contact-email"&gt;Email Address&lt;/label&gt;</w:t>
      </w:r>
    </w:p>
    <w:p w14:paraId="1F66B33B" w14:textId="77777777" w:rsidR="00B9336F" w:rsidRDefault="00000000">
      <w:pPr>
        <w:pStyle w:val="HTMLCode1"/>
      </w:pPr>
      <w:r>
        <w:t>&lt;input type="email" id="contact-email" name="email" required&gt;&lt;/p&gt;</w:t>
      </w:r>
    </w:p>
    <w:p w14:paraId="41F69847" w14:textId="77777777" w:rsidR="00B9336F" w:rsidRDefault="00000000">
      <w:pPr>
        <w:pStyle w:val="HTMLCode1"/>
      </w:pPr>
      <w:r>
        <w:t>&lt;p&gt;&lt;label for="contact-subject"&gt;Subject&lt;/label&gt;</w:t>
      </w:r>
    </w:p>
    <w:p w14:paraId="2C3CBE53" w14:textId="77777777" w:rsidR="00B9336F" w:rsidRDefault="00000000">
      <w:pPr>
        <w:pStyle w:val="HTMLCode1"/>
      </w:pPr>
      <w:r>
        <w:t>&lt;input type="text" id="contact-subject" name="subject" required&gt;&lt;/p&gt;</w:t>
      </w:r>
    </w:p>
    <w:p w14:paraId="315E4A86" w14:textId="77777777" w:rsidR="00B9336F" w:rsidRDefault="00000000">
      <w:pPr>
        <w:pStyle w:val="HTMLCode1"/>
      </w:pPr>
      <w:r>
        <w:t>&lt;p&gt;&lt;label for="contact-message"&gt;Message&lt;/label&gt;&lt;br&gt;</w:t>
      </w:r>
    </w:p>
    <w:p w14:paraId="095DBE64" w14:textId="77777777" w:rsidR="00B9336F" w:rsidRDefault="00000000">
      <w:pPr>
        <w:pStyle w:val="HTMLCode1"/>
      </w:pPr>
      <w:r>
        <w:t>&lt;textarea id="contact-message" name="message" rows="8" cols="60" required&gt;&lt;/textarea&gt;&lt;/p&gt;</w:t>
      </w:r>
    </w:p>
    <w:p w14:paraId="6C5DAF48" w14:textId="77777777" w:rsidR="00B9336F" w:rsidRDefault="00000000">
      <w:pPr>
        <w:pStyle w:val="HTMLCode1"/>
      </w:pPr>
      <w:r>
        <w:t>&lt;button type="submit"&gt;Send Message&lt;/button&gt;</w:t>
      </w:r>
    </w:p>
    <w:p w14:paraId="611A5CC2" w14:textId="77777777" w:rsidR="00B9336F" w:rsidRDefault="00000000">
      <w:pPr>
        <w:pStyle w:val="HTMLCode1"/>
      </w:pPr>
      <w:r>
        <w:t>&lt;/form&gt;</w:t>
      </w:r>
    </w:p>
    <w:p w14:paraId="4B656534" w14:textId="77777777" w:rsidR="00B9336F" w:rsidRDefault="00000000">
      <w:pPr>
        <w:pStyle w:val="HTMLCode1"/>
      </w:pPr>
      <w:r>
        <w:t>&lt;/section&gt;</w:t>
      </w:r>
    </w:p>
    <w:p w14:paraId="0BE856DB" w14:textId="77777777" w:rsidR="00B9336F" w:rsidRDefault="00000000">
      <w:pPr>
        <w:pStyle w:val="HTMLCode1"/>
      </w:pPr>
      <w:r>
        <w:t>&lt;/main&gt;</w:t>
      </w:r>
    </w:p>
    <w:p w14:paraId="6B58D6AA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4A30200F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334AB34C" w14:textId="77777777" w:rsidR="00B9336F" w:rsidRDefault="00000000">
      <w:pPr>
        <w:pStyle w:val="HTMLCode1"/>
      </w:pPr>
      <w:r>
        <w:t>&lt;/body&gt;</w:t>
      </w:r>
    </w:p>
    <w:p w14:paraId="53CD27E6" w14:textId="77777777" w:rsidR="00B9336F" w:rsidRDefault="00000000">
      <w:pPr>
        <w:pStyle w:val="HTMLCode1"/>
      </w:pPr>
      <w:r>
        <w:t>&lt;/html&gt;</w:t>
      </w:r>
    </w:p>
    <w:p w14:paraId="008092BA" w14:textId="77777777" w:rsidR="00B9336F" w:rsidRDefault="00000000">
      <w:r>
        <w:br w:type="page"/>
      </w:r>
    </w:p>
    <w:p w14:paraId="5F8999D3" w14:textId="77777777" w:rsidR="00B9336F" w:rsidRDefault="00000000">
      <w:pPr>
        <w:pStyle w:val="Heading1"/>
      </w:pPr>
      <w:r>
        <w:lastRenderedPageBreak/>
        <w:t>8. Accessibility Checklist</w:t>
      </w:r>
    </w:p>
    <w:p w14:paraId="3CDF0C98" w14:textId="77777777" w:rsidR="00B9336F" w:rsidRDefault="00000000">
      <w:pPr>
        <w:pStyle w:val="ListBullet"/>
      </w:pPr>
      <w:r>
        <w:t>Semantic elements such as header, nav, main, section, article and footer are used.</w:t>
      </w:r>
    </w:p>
    <w:p w14:paraId="53F2F976" w14:textId="77777777" w:rsidR="00B9336F" w:rsidRDefault="00000000">
      <w:pPr>
        <w:pStyle w:val="ListBullet"/>
      </w:pPr>
      <w:r>
        <w:t>Form fields have explicit labels connected through for/id attributes.</w:t>
      </w:r>
    </w:p>
    <w:p w14:paraId="2B590055" w14:textId="77777777" w:rsidR="00B9336F" w:rsidRDefault="00000000">
      <w:pPr>
        <w:pStyle w:val="ListBullet"/>
      </w:pPr>
      <w:r>
        <w:t>Headings follow a logical hierarchy.</w:t>
      </w:r>
    </w:p>
    <w:p w14:paraId="106E75E7" w14:textId="77777777" w:rsidR="00B9336F" w:rsidRDefault="00000000">
      <w:pPr>
        <w:pStyle w:val="ListBullet"/>
      </w:pPr>
      <w:r>
        <w:t>Images include descriptive alt text.</w:t>
      </w:r>
    </w:p>
    <w:p w14:paraId="78ADDB28" w14:textId="77777777" w:rsidR="00B9336F" w:rsidRDefault="00000000">
      <w:pPr>
        <w:pStyle w:val="ListBullet"/>
      </w:pPr>
      <w:r>
        <w:t>Navigation links use clear and meaningful names.</w:t>
      </w:r>
    </w:p>
    <w:p w14:paraId="40BD8F3B" w14:textId="77777777" w:rsidR="00B9336F" w:rsidRDefault="00000000">
      <w:pPr>
        <w:pStyle w:val="ListBullet"/>
      </w:pPr>
      <w:r>
        <w:t>Navigation landmarks use aria-label where useful.</w:t>
      </w:r>
    </w:p>
    <w:p w14:paraId="432CB475" w14:textId="77777777" w:rsidR="00B9336F" w:rsidRDefault="00000000">
      <w:pPr>
        <w:pStyle w:val="ListBullet"/>
      </w:pPr>
      <w:r>
        <w:t>Required fields use the required attribute.</w:t>
      </w:r>
    </w:p>
    <w:p w14:paraId="2513C72B" w14:textId="77777777" w:rsidR="00B9336F" w:rsidRDefault="00000000">
      <w:pPr>
        <w:pStyle w:val="ListBullet"/>
      </w:pPr>
      <w:r>
        <w:t>Appropriate input types such as email and password are used.</w:t>
      </w:r>
    </w:p>
    <w:p w14:paraId="02CC8E39" w14:textId="77777777" w:rsidR="00B9336F" w:rsidRDefault="00000000">
      <w:pPr>
        <w:pStyle w:val="ListBullet"/>
      </w:pPr>
      <w:r>
        <w:t>The general structure remains consistent across portal pages.</w:t>
      </w:r>
    </w:p>
    <w:p w14:paraId="7C78CCC3" w14:textId="77777777" w:rsidR="00B9336F" w:rsidRDefault="00000000">
      <w:pPr>
        <w:pStyle w:val="Heading1"/>
      </w:pPr>
      <w:r>
        <w:t>9. Page Linking / Navigation Flow</w:t>
      </w:r>
    </w:p>
    <w:p w14:paraId="41544D8D" w14:textId="77777777" w:rsidR="00B9336F" w:rsidRDefault="00000000">
      <w:r>
        <w:t>Login → Register → Login → Home → Profile / Events / Feedback / Contact Us. The portal navigation connects the main pages, while Logout returns to Login.</w:t>
      </w:r>
    </w:p>
    <w:p w14:paraId="5A2FFC9A" w14:textId="77777777" w:rsidR="00B9336F" w:rsidRDefault="00000000">
      <w:pPr>
        <w:pStyle w:val="Heading1"/>
      </w:pPr>
      <w:r>
        <w:t>10. Static Page Screenshots</w:t>
      </w:r>
    </w:p>
    <w:p w14:paraId="7DFA8CBD" w14:textId="77777777" w:rsidR="00B9336F" w:rsidRDefault="00000000">
      <w:r>
        <w:t>Insert the browser screenshots of the seven implemented pages below. These are the same pages used for the practical demonstration.</w:t>
      </w:r>
    </w:p>
    <w:p w14:paraId="77B79B0A" w14:textId="53AAAD20" w:rsidR="00C31AF1" w:rsidRPr="00C31AF1" w:rsidRDefault="00C31AF1">
      <w:pPr>
        <w:rPr>
          <w:sz w:val="28"/>
          <w:szCs w:val="28"/>
        </w:rPr>
      </w:pPr>
      <w:r w:rsidRPr="00C31AF1">
        <w:rPr>
          <w:sz w:val="28"/>
          <w:szCs w:val="28"/>
        </w:rPr>
        <w:t>LOGIN</w:t>
      </w:r>
    </w:p>
    <w:p w14:paraId="70F5371A" w14:textId="112A8733" w:rsidR="00B9336F" w:rsidRDefault="00C31AF1">
      <w:r>
        <w:rPr>
          <w:noProof/>
        </w:rPr>
        <w:drawing>
          <wp:inline distT="0" distB="0" distL="0" distR="0" wp14:anchorId="2791707E" wp14:editId="119557C2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C48" w14:textId="77777777" w:rsidR="00C31AF1" w:rsidRDefault="00C31AF1"/>
    <w:p w14:paraId="32AFC869" w14:textId="77777777" w:rsidR="00C31AF1" w:rsidRDefault="00C31AF1"/>
    <w:p w14:paraId="7CFD029D" w14:textId="77777777" w:rsidR="00C31AF1" w:rsidRDefault="00C31AF1"/>
    <w:p w14:paraId="4C74AAB4" w14:textId="77777777" w:rsidR="00C31AF1" w:rsidRDefault="00C31AF1"/>
    <w:p w14:paraId="10794CA4" w14:textId="22A6DECC" w:rsidR="00C31AF1" w:rsidRPr="00C31AF1" w:rsidRDefault="00C31AF1">
      <w:pPr>
        <w:rPr>
          <w:sz w:val="32"/>
          <w:szCs w:val="32"/>
        </w:rPr>
      </w:pPr>
      <w:r w:rsidRPr="00C31AF1">
        <w:rPr>
          <w:sz w:val="32"/>
          <w:szCs w:val="32"/>
        </w:rPr>
        <w:t>REGISTER</w:t>
      </w:r>
    </w:p>
    <w:p w14:paraId="31ACDD31" w14:textId="6E2805F4" w:rsidR="00B9336F" w:rsidRDefault="00C31AF1">
      <w:r>
        <w:rPr>
          <w:noProof/>
        </w:rPr>
        <w:drawing>
          <wp:inline distT="0" distB="0" distL="0" distR="0" wp14:anchorId="6E53226F" wp14:editId="065CF111">
            <wp:extent cx="5760720" cy="324040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9CE8" w14:textId="5C087F4B" w:rsidR="00C31AF1" w:rsidRPr="0082000D" w:rsidRDefault="00C31AF1">
      <w:pPr>
        <w:rPr>
          <w:sz w:val="32"/>
          <w:szCs w:val="32"/>
        </w:rPr>
      </w:pPr>
      <w:r w:rsidRPr="0082000D">
        <w:rPr>
          <w:sz w:val="32"/>
          <w:szCs w:val="32"/>
        </w:rPr>
        <w:t>HOME</w:t>
      </w:r>
    </w:p>
    <w:p w14:paraId="7458CF19" w14:textId="27EB5BC8" w:rsidR="00B9336F" w:rsidRDefault="00C31AF1">
      <w:r>
        <w:rPr>
          <w:noProof/>
        </w:rPr>
        <w:drawing>
          <wp:inline distT="0" distB="0" distL="0" distR="0" wp14:anchorId="6A288B8D" wp14:editId="307E98C9">
            <wp:extent cx="5760720" cy="324040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88CC" w14:textId="77777777" w:rsidR="00C31AF1" w:rsidRDefault="00C31AF1"/>
    <w:p w14:paraId="7FD118CD" w14:textId="77777777" w:rsidR="00C31AF1" w:rsidRDefault="00C31AF1"/>
    <w:p w14:paraId="1A0E4515" w14:textId="77777777" w:rsidR="00C31AF1" w:rsidRDefault="00C31AF1"/>
    <w:p w14:paraId="440575C8" w14:textId="77777777" w:rsidR="00C31AF1" w:rsidRDefault="00C31AF1"/>
    <w:p w14:paraId="0F1F6557" w14:textId="1B2A0460" w:rsidR="00C31AF1" w:rsidRPr="0082000D" w:rsidRDefault="00C31AF1">
      <w:pPr>
        <w:rPr>
          <w:sz w:val="32"/>
          <w:szCs w:val="32"/>
        </w:rPr>
      </w:pPr>
      <w:r w:rsidRPr="0082000D">
        <w:rPr>
          <w:sz w:val="32"/>
          <w:szCs w:val="32"/>
        </w:rPr>
        <w:t>PROFILE</w:t>
      </w:r>
    </w:p>
    <w:p w14:paraId="49597D94" w14:textId="22CB8BF7" w:rsidR="00B9336F" w:rsidRDefault="00C31AF1">
      <w:r>
        <w:rPr>
          <w:noProof/>
        </w:rPr>
        <w:drawing>
          <wp:inline distT="0" distB="0" distL="0" distR="0" wp14:anchorId="75C53EBF" wp14:editId="2B05122F">
            <wp:extent cx="5760720" cy="324040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6908" w14:textId="550C8914" w:rsidR="00C31AF1" w:rsidRPr="0082000D" w:rsidRDefault="00C31AF1">
      <w:pPr>
        <w:rPr>
          <w:sz w:val="32"/>
          <w:szCs w:val="32"/>
        </w:rPr>
      </w:pPr>
      <w:r w:rsidRPr="0082000D">
        <w:rPr>
          <w:sz w:val="32"/>
          <w:szCs w:val="32"/>
        </w:rPr>
        <w:t>EVENTS</w:t>
      </w:r>
    </w:p>
    <w:p w14:paraId="149665F1" w14:textId="71C18AF4" w:rsidR="00B9336F" w:rsidRDefault="00C31AF1">
      <w:r>
        <w:rPr>
          <w:noProof/>
        </w:rPr>
        <w:drawing>
          <wp:inline distT="0" distB="0" distL="0" distR="0" wp14:anchorId="28FCB099" wp14:editId="010F9E19">
            <wp:extent cx="5760720" cy="324040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7F9" w14:textId="77777777" w:rsidR="00C31AF1" w:rsidRDefault="00C31AF1"/>
    <w:p w14:paraId="343D4C2D" w14:textId="77777777" w:rsidR="00C31AF1" w:rsidRDefault="00C31AF1"/>
    <w:p w14:paraId="4FE8762D" w14:textId="77777777" w:rsidR="00C31AF1" w:rsidRDefault="00C31AF1"/>
    <w:p w14:paraId="3FE216F5" w14:textId="77777777" w:rsidR="00C31AF1" w:rsidRDefault="00C31AF1"/>
    <w:p w14:paraId="0CF94F85" w14:textId="18AB670B" w:rsidR="00C31AF1" w:rsidRPr="0082000D" w:rsidRDefault="00C31AF1">
      <w:pPr>
        <w:rPr>
          <w:sz w:val="32"/>
          <w:szCs w:val="32"/>
        </w:rPr>
      </w:pPr>
      <w:r w:rsidRPr="0082000D">
        <w:rPr>
          <w:sz w:val="32"/>
          <w:szCs w:val="32"/>
        </w:rPr>
        <w:t>FEEDBACK</w:t>
      </w:r>
    </w:p>
    <w:p w14:paraId="49F46704" w14:textId="7A12346B" w:rsidR="00B9336F" w:rsidRDefault="00C31AF1">
      <w:r>
        <w:rPr>
          <w:noProof/>
        </w:rPr>
        <w:drawing>
          <wp:inline distT="0" distB="0" distL="0" distR="0" wp14:anchorId="2771F312" wp14:editId="5986B94D">
            <wp:extent cx="5760720" cy="3240405"/>
            <wp:effectExtent l="0" t="0" r="0" b="0"/>
            <wp:docPr id="11570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2BB7" w14:textId="3CCEC26E" w:rsidR="00C31AF1" w:rsidRPr="0082000D" w:rsidRDefault="00C31AF1">
      <w:pPr>
        <w:rPr>
          <w:sz w:val="32"/>
          <w:szCs w:val="32"/>
        </w:rPr>
      </w:pPr>
      <w:r w:rsidRPr="0082000D">
        <w:rPr>
          <w:sz w:val="32"/>
          <w:szCs w:val="32"/>
        </w:rPr>
        <w:t>CONTACT US</w:t>
      </w:r>
    </w:p>
    <w:p w14:paraId="4644E8B4" w14:textId="3AEAA63B" w:rsidR="00B9336F" w:rsidRDefault="00C31AF1">
      <w:r>
        <w:rPr>
          <w:noProof/>
        </w:rPr>
        <w:drawing>
          <wp:inline distT="0" distB="0" distL="0" distR="0" wp14:anchorId="56F8086A" wp14:editId="0467A254">
            <wp:extent cx="5760720" cy="324040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2B7D" w14:textId="77777777" w:rsidR="00B9336F" w:rsidRDefault="00000000">
      <w:pPr>
        <w:pStyle w:val="Heading1"/>
      </w:pPr>
      <w:r>
        <w:lastRenderedPageBreak/>
        <w:t>11. Conclusion</w:t>
      </w:r>
    </w:p>
    <w:p w14:paraId="07B13C0C" w14:textId="77777777" w:rsidR="00B9336F" w:rsidRDefault="00000000">
      <w:r>
        <w:t>The StudentHub static pages were developed using HTML5 semantic elements, accessible form structures, meaningful navigation links, and a consistent page hierarchy. The seven pages are connected and provide the required static website foundation.</w:t>
      </w:r>
    </w:p>
    <w:sectPr w:rsidR="00B9336F" w:rsidSect="00034616">
      <w:head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317" w14:textId="77777777" w:rsidR="00544B1A" w:rsidRDefault="00544B1A" w:rsidP="00C31AF1">
      <w:pPr>
        <w:spacing w:after="0" w:line="240" w:lineRule="auto"/>
      </w:pPr>
      <w:r>
        <w:separator/>
      </w:r>
    </w:p>
  </w:endnote>
  <w:endnote w:type="continuationSeparator" w:id="0">
    <w:p w14:paraId="3A765BA8" w14:textId="77777777" w:rsidR="00544B1A" w:rsidRDefault="00544B1A" w:rsidP="00C31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32F2" w14:textId="77777777" w:rsidR="00544B1A" w:rsidRDefault="00544B1A" w:rsidP="00C31AF1">
      <w:pPr>
        <w:spacing w:after="0" w:line="240" w:lineRule="auto"/>
      </w:pPr>
      <w:r>
        <w:separator/>
      </w:r>
    </w:p>
  </w:footnote>
  <w:footnote w:type="continuationSeparator" w:id="0">
    <w:p w14:paraId="40242339" w14:textId="77777777" w:rsidR="00544B1A" w:rsidRDefault="00544B1A" w:rsidP="00C31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8612" w14:textId="4A6D1814" w:rsidR="00C31AF1" w:rsidRPr="00C31AF1" w:rsidRDefault="00C31AF1" w:rsidP="00C31AF1">
    <w:pPr>
      <w:pStyle w:val="Header"/>
    </w:pPr>
    <w:r w:rsidRPr="00C31AF1">
      <w:t xml:space="preserve">D26CE177 </w:t>
    </w:r>
    <w:r>
      <w:tab/>
    </w:r>
    <w:r w:rsidRPr="00C31AF1">
      <w:t xml:space="preserve">Practical:2 </w:t>
    </w:r>
    <w:r>
      <w:tab/>
    </w:r>
    <w:r w:rsidRPr="00C31AF1">
      <w:t>ITUE203 WDF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055737">
    <w:abstractNumId w:val="8"/>
  </w:num>
  <w:num w:numId="2" w16cid:durableId="742794355">
    <w:abstractNumId w:val="6"/>
  </w:num>
  <w:num w:numId="3" w16cid:durableId="563182068">
    <w:abstractNumId w:val="5"/>
  </w:num>
  <w:num w:numId="4" w16cid:durableId="1593590176">
    <w:abstractNumId w:val="4"/>
  </w:num>
  <w:num w:numId="5" w16cid:durableId="928004650">
    <w:abstractNumId w:val="7"/>
  </w:num>
  <w:num w:numId="6" w16cid:durableId="1570111493">
    <w:abstractNumId w:val="3"/>
  </w:num>
  <w:num w:numId="7" w16cid:durableId="990989443">
    <w:abstractNumId w:val="2"/>
  </w:num>
  <w:num w:numId="8" w16cid:durableId="1252620465">
    <w:abstractNumId w:val="1"/>
  </w:num>
  <w:num w:numId="9" w16cid:durableId="102016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B1A"/>
    <w:rsid w:val="0082000D"/>
    <w:rsid w:val="008F79C0"/>
    <w:rsid w:val="00AA1D8D"/>
    <w:rsid w:val="00AE292E"/>
    <w:rsid w:val="00B47730"/>
    <w:rsid w:val="00B9336F"/>
    <w:rsid w:val="00BF3DB0"/>
    <w:rsid w:val="00C31A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5D3554"/>
  <w14:defaultImageDpi w14:val="300"/>
  <w15:docId w15:val="{00F6E544-FDD3-4E55-94CB-05468A35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TMLCode1">
    <w:name w:val="HTML Code1"/>
    <w:pPr>
      <w:spacing w:after="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2234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KIRTAN VADHEL</cp:lastModifiedBy>
  <cp:revision>3</cp:revision>
  <dcterms:created xsi:type="dcterms:W3CDTF">2013-12-23T23:15:00Z</dcterms:created>
  <dcterms:modified xsi:type="dcterms:W3CDTF">2026-08-16T16:32:00Z</dcterms:modified>
  <cp:category/>
</cp:coreProperties>
</file>