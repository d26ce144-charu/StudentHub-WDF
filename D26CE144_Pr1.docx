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913C8" w14:textId="77777777" w:rsidR="009669C7" w:rsidRDefault="00000000">
      <w:pPr>
        <w:jc w:val="center"/>
      </w:pPr>
      <w:r>
        <w:rPr>
          <w:b/>
          <w:sz w:val="44"/>
        </w:rPr>
        <w:t>WDF PRACTICAL – 1</w:t>
      </w:r>
    </w:p>
    <w:p w14:paraId="567F9CDA" w14:textId="77777777" w:rsidR="009669C7" w:rsidRDefault="00000000">
      <w:pPr>
        <w:pStyle w:val="Heading1"/>
      </w:pPr>
      <w:r>
        <w:t>1. Problem Definition</w:t>
      </w:r>
    </w:p>
    <w:p w14:paraId="78B14CD4" w14:textId="77777777" w:rsidR="009669C7" w:rsidRDefault="00000000">
      <w:r>
        <w:t>StudentHub is a student portal planned to provide a central place for students to access their profile, view events, submit feedback, and contact support. The project is started by identifying the main users, modules, navigation flow, and basic page structure.</w:t>
      </w:r>
    </w:p>
    <w:p w14:paraId="44DD67F6" w14:textId="77777777" w:rsidR="009669C7" w:rsidRDefault="00000000">
      <w:r>
        <w:t>For this project, seven main pages are planned: Login, Register, Home, Profile, Events, Feedback, and Contact Us.</w:t>
      </w:r>
    </w:p>
    <w:p w14:paraId="7CEA2773" w14:textId="77777777" w:rsidR="009669C7" w:rsidRDefault="00000000">
      <w:pPr>
        <w:pStyle w:val="Heading1"/>
      </w:pPr>
      <w:r>
        <w:t>2. User Roles</w:t>
      </w:r>
    </w:p>
    <w:p w14:paraId="3DF853E0" w14:textId="77777777" w:rsidR="009669C7" w:rsidRDefault="00000000">
      <w:r>
        <w:t>The initial StudentHub portal focuses on the following role:</w:t>
      </w:r>
    </w:p>
    <w:p w14:paraId="7AB67DD5" w14:textId="77777777" w:rsidR="009669C7" w:rsidRDefault="00000000">
      <w:pPr>
        <w:pStyle w:val="ListBullet"/>
      </w:pPr>
      <w:r>
        <w:t>Student – can log in, access the home page, view and update the profile, view events, submit feedback, and contact support.</w:t>
      </w:r>
    </w:p>
    <w:p w14:paraId="46063CD4" w14:textId="77777777" w:rsidR="009669C7" w:rsidRDefault="00000000">
      <w:pPr>
        <w:pStyle w:val="Heading1"/>
      </w:pPr>
      <w:r>
        <w:t>3. Key Modules</w:t>
      </w:r>
    </w:p>
    <w:p w14:paraId="785872F2" w14:textId="77777777" w:rsidR="009669C7" w:rsidRDefault="00000000">
      <w:pPr>
        <w:pStyle w:val="ListBullet"/>
      </w:pPr>
      <w:r>
        <w:t>Authentication – Login and Register</w:t>
      </w:r>
    </w:p>
    <w:p w14:paraId="743E9743" w14:textId="77777777" w:rsidR="009669C7" w:rsidRDefault="00000000">
      <w:pPr>
        <w:pStyle w:val="ListBullet"/>
      </w:pPr>
      <w:r>
        <w:t>Home – main student portal page</w:t>
      </w:r>
    </w:p>
    <w:p w14:paraId="203DCE2B" w14:textId="77777777" w:rsidR="009669C7" w:rsidRDefault="00000000">
      <w:pPr>
        <w:pStyle w:val="ListBullet"/>
      </w:pPr>
      <w:r>
        <w:t>Profile – view and update student information</w:t>
      </w:r>
    </w:p>
    <w:p w14:paraId="7E1AFF97" w14:textId="77777777" w:rsidR="009669C7" w:rsidRDefault="00000000">
      <w:pPr>
        <w:pStyle w:val="ListBullet"/>
      </w:pPr>
      <w:r>
        <w:t>Events – view upcoming student events</w:t>
      </w:r>
    </w:p>
    <w:p w14:paraId="6CCC37FE" w14:textId="77777777" w:rsidR="009669C7" w:rsidRDefault="00000000">
      <w:pPr>
        <w:pStyle w:val="ListBullet"/>
      </w:pPr>
      <w:r>
        <w:t>Feedback – submit feedback and rating</w:t>
      </w:r>
    </w:p>
    <w:p w14:paraId="718CFA17" w14:textId="77777777" w:rsidR="009669C7" w:rsidRDefault="00000000">
      <w:pPr>
        <w:pStyle w:val="ListBullet"/>
      </w:pPr>
      <w:r>
        <w:t>Contact Us – send an enquiry to the support team</w:t>
      </w:r>
    </w:p>
    <w:p w14:paraId="48633712" w14:textId="77777777" w:rsidR="009669C7" w:rsidRDefault="00000000">
      <w:pPr>
        <w:pStyle w:val="Heading1"/>
      </w:pPr>
      <w:r>
        <w:t>4. Page List</w:t>
      </w:r>
    </w:p>
    <w:tbl>
      <w:tblPr>
        <w:tblStyle w:val="TableGrid"/>
        <w:tblW w:w="0" w:type="auto"/>
        <w:tblLook w:val="04A0" w:firstRow="1" w:lastRow="0" w:firstColumn="1" w:lastColumn="0" w:noHBand="0" w:noVBand="1"/>
      </w:tblPr>
      <w:tblGrid>
        <w:gridCol w:w="3312"/>
        <w:gridCol w:w="3312"/>
        <w:gridCol w:w="3312"/>
      </w:tblGrid>
      <w:tr w:rsidR="009669C7" w14:paraId="4589B23A" w14:textId="77777777">
        <w:tc>
          <w:tcPr>
            <w:tcW w:w="3312" w:type="dxa"/>
          </w:tcPr>
          <w:p w14:paraId="21448AFA" w14:textId="77777777" w:rsidR="009669C7" w:rsidRDefault="00000000">
            <w:r>
              <w:t>No.</w:t>
            </w:r>
          </w:p>
        </w:tc>
        <w:tc>
          <w:tcPr>
            <w:tcW w:w="3312" w:type="dxa"/>
          </w:tcPr>
          <w:p w14:paraId="5D945FB3" w14:textId="77777777" w:rsidR="009669C7" w:rsidRDefault="00000000">
            <w:r>
              <w:t>Page</w:t>
            </w:r>
          </w:p>
        </w:tc>
        <w:tc>
          <w:tcPr>
            <w:tcW w:w="3312" w:type="dxa"/>
          </w:tcPr>
          <w:p w14:paraId="20284FCA" w14:textId="77777777" w:rsidR="009669C7" w:rsidRDefault="00000000">
            <w:r>
              <w:t>Purpose</w:t>
            </w:r>
          </w:p>
        </w:tc>
      </w:tr>
      <w:tr w:rsidR="009669C7" w14:paraId="06C6A3AD" w14:textId="77777777">
        <w:tc>
          <w:tcPr>
            <w:tcW w:w="3312" w:type="dxa"/>
          </w:tcPr>
          <w:p w14:paraId="4E873D9A" w14:textId="77777777" w:rsidR="009669C7" w:rsidRDefault="00000000">
            <w:r>
              <w:t>1</w:t>
            </w:r>
          </w:p>
        </w:tc>
        <w:tc>
          <w:tcPr>
            <w:tcW w:w="3312" w:type="dxa"/>
          </w:tcPr>
          <w:p w14:paraId="35531151" w14:textId="77777777" w:rsidR="009669C7" w:rsidRDefault="00000000">
            <w:r>
              <w:t>Login</w:t>
            </w:r>
          </w:p>
        </w:tc>
        <w:tc>
          <w:tcPr>
            <w:tcW w:w="3312" w:type="dxa"/>
          </w:tcPr>
          <w:p w14:paraId="4ECC1822" w14:textId="77777777" w:rsidR="009669C7" w:rsidRDefault="00000000">
            <w:r>
              <w:t>Student login and entry point</w:t>
            </w:r>
          </w:p>
        </w:tc>
      </w:tr>
      <w:tr w:rsidR="009669C7" w14:paraId="4CF5C699" w14:textId="77777777">
        <w:tc>
          <w:tcPr>
            <w:tcW w:w="3312" w:type="dxa"/>
          </w:tcPr>
          <w:p w14:paraId="0D81D6BA" w14:textId="77777777" w:rsidR="009669C7" w:rsidRDefault="00000000">
            <w:r>
              <w:t>2</w:t>
            </w:r>
          </w:p>
        </w:tc>
        <w:tc>
          <w:tcPr>
            <w:tcW w:w="3312" w:type="dxa"/>
          </w:tcPr>
          <w:p w14:paraId="49175DDC" w14:textId="77777777" w:rsidR="009669C7" w:rsidRDefault="00000000">
            <w:r>
              <w:t>Register</w:t>
            </w:r>
          </w:p>
        </w:tc>
        <w:tc>
          <w:tcPr>
            <w:tcW w:w="3312" w:type="dxa"/>
          </w:tcPr>
          <w:p w14:paraId="207894EB" w14:textId="77777777" w:rsidR="009669C7" w:rsidRDefault="00000000">
            <w:r>
              <w:t>Create a student account</w:t>
            </w:r>
          </w:p>
        </w:tc>
      </w:tr>
      <w:tr w:rsidR="009669C7" w14:paraId="230C0CD5" w14:textId="77777777">
        <w:tc>
          <w:tcPr>
            <w:tcW w:w="3312" w:type="dxa"/>
          </w:tcPr>
          <w:p w14:paraId="0BD0C383" w14:textId="77777777" w:rsidR="009669C7" w:rsidRDefault="00000000">
            <w:r>
              <w:t>3</w:t>
            </w:r>
          </w:p>
        </w:tc>
        <w:tc>
          <w:tcPr>
            <w:tcW w:w="3312" w:type="dxa"/>
          </w:tcPr>
          <w:p w14:paraId="62E92997" w14:textId="77777777" w:rsidR="009669C7" w:rsidRDefault="00000000">
            <w:r>
              <w:t>Home</w:t>
            </w:r>
          </w:p>
        </w:tc>
        <w:tc>
          <w:tcPr>
            <w:tcW w:w="3312" w:type="dxa"/>
          </w:tcPr>
          <w:p w14:paraId="25ED7E1E" w14:textId="77777777" w:rsidR="009669C7" w:rsidRDefault="00000000">
            <w:r>
              <w:t>Main portal and quick access</w:t>
            </w:r>
          </w:p>
        </w:tc>
      </w:tr>
      <w:tr w:rsidR="009669C7" w14:paraId="5B8E60E2" w14:textId="77777777">
        <w:tc>
          <w:tcPr>
            <w:tcW w:w="3312" w:type="dxa"/>
          </w:tcPr>
          <w:p w14:paraId="2055093E" w14:textId="77777777" w:rsidR="009669C7" w:rsidRDefault="00000000">
            <w:r>
              <w:t>4</w:t>
            </w:r>
          </w:p>
        </w:tc>
        <w:tc>
          <w:tcPr>
            <w:tcW w:w="3312" w:type="dxa"/>
          </w:tcPr>
          <w:p w14:paraId="79505C66" w14:textId="77777777" w:rsidR="009669C7" w:rsidRDefault="00000000">
            <w:r>
              <w:t>Profile</w:t>
            </w:r>
          </w:p>
        </w:tc>
        <w:tc>
          <w:tcPr>
            <w:tcW w:w="3312" w:type="dxa"/>
          </w:tcPr>
          <w:p w14:paraId="1AF59CD5" w14:textId="77777777" w:rsidR="009669C7" w:rsidRDefault="00000000">
            <w:r>
              <w:t>View and update student information</w:t>
            </w:r>
          </w:p>
        </w:tc>
      </w:tr>
      <w:tr w:rsidR="009669C7" w14:paraId="0D34ED5B" w14:textId="77777777">
        <w:tc>
          <w:tcPr>
            <w:tcW w:w="3312" w:type="dxa"/>
          </w:tcPr>
          <w:p w14:paraId="00279F36" w14:textId="77777777" w:rsidR="009669C7" w:rsidRDefault="00000000">
            <w:r>
              <w:t>5</w:t>
            </w:r>
          </w:p>
        </w:tc>
        <w:tc>
          <w:tcPr>
            <w:tcW w:w="3312" w:type="dxa"/>
          </w:tcPr>
          <w:p w14:paraId="0B139DAE" w14:textId="77777777" w:rsidR="009669C7" w:rsidRDefault="00000000">
            <w:r>
              <w:t>Events</w:t>
            </w:r>
          </w:p>
        </w:tc>
        <w:tc>
          <w:tcPr>
            <w:tcW w:w="3312" w:type="dxa"/>
          </w:tcPr>
          <w:p w14:paraId="0A94E57F" w14:textId="77777777" w:rsidR="009669C7" w:rsidRDefault="00000000">
            <w:r>
              <w:t>View upcoming events</w:t>
            </w:r>
          </w:p>
        </w:tc>
      </w:tr>
      <w:tr w:rsidR="009669C7" w14:paraId="2F4FE0B1" w14:textId="77777777">
        <w:tc>
          <w:tcPr>
            <w:tcW w:w="3312" w:type="dxa"/>
          </w:tcPr>
          <w:p w14:paraId="4282776E" w14:textId="77777777" w:rsidR="009669C7" w:rsidRDefault="00000000">
            <w:r>
              <w:t>6</w:t>
            </w:r>
          </w:p>
        </w:tc>
        <w:tc>
          <w:tcPr>
            <w:tcW w:w="3312" w:type="dxa"/>
          </w:tcPr>
          <w:p w14:paraId="222C92D1" w14:textId="77777777" w:rsidR="009669C7" w:rsidRDefault="00000000">
            <w:r>
              <w:t>Feedback</w:t>
            </w:r>
          </w:p>
        </w:tc>
        <w:tc>
          <w:tcPr>
            <w:tcW w:w="3312" w:type="dxa"/>
          </w:tcPr>
          <w:p w14:paraId="23091AA5" w14:textId="77777777" w:rsidR="009669C7" w:rsidRDefault="00000000">
            <w:r>
              <w:t>Submit student feedback</w:t>
            </w:r>
          </w:p>
        </w:tc>
      </w:tr>
      <w:tr w:rsidR="009669C7" w14:paraId="7EFC0F53" w14:textId="77777777">
        <w:tc>
          <w:tcPr>
            <w:tcW w:w="3312" w:type="dxa"/>
          </w:tcPr>
          <w:p w14:paraId="266BBB59" w14:textId="77777777" w:rsidR="009669C7" w:rsidRDefault="00000000">
            <w:r>
              <w:t>7</w:t>
            </w:r>
          </w:p>
        </w:tc>
        <w:tc>
          <w:tcPr>
            <w:tcW w:w="3312" w:type="dxa"/>
          </w:tcPr>
          <w:p w14:paraId="0DFEFF08" w14:textId="77777777" w:rsidR="009669C7" w:rsidRDefault="00000000">
            <w:r>
              <w:t>Contact Us</w:t>
            </w:r>
          </w:p>
        </w:tc>
        <w:tc>
          <w:tcPr>
            <w:tcW w:w="3312" w:type="dxa"/>
          </w:tcPr>
          <w:p w14:paraId="0A8A8424" w14:textId="77777777" w:rsidR="009669C7" w:rsidRDefault="00000000">
            <w:r>
              <w:t>Send an enquiry to support</w:t>
            </w:r>
          </w:p>
        </w:tc>
      </w:tr>
    </w:tbl>
    <w:p w14:paraId="26E4D079" w14:textId="77777777" w:rsidR="009669C7" w:rsidRDefault="00000000">
      <w:pPr>
        <w:pStyle w:val="Heading1"/>
      </w:pPr>
      <w:r>
        <w:t>5. Navigation Flow</w:t>
      </w:r>
    </w:p>
    <w:p w14:paraId="331E8C66" w14:textId="77777777" w:rsidR="009669C7" w:rsidRDefault="00000000">
      <w:r>
        <w:t>Login → Register → Login → Home</w:t>
      </w:r>
    </w:p>
    <w:p w14:paraId="35FCE1BF" w14:textId="77777777" w:rsidR="009669C7" w:rsidRDefault="00000000">
      <w:r>
        <w:t>After Login: Home → Profile / Events / Feedback / Contact Us</w:t>
      </w:r>
    </w:p>
    <w:p w14:paraId="416D3B2C" w14:textId="77777777" w:rsidR="009669C7" w:rsidRDefault="00000000">
      <w:r>
        <w:t>Logout → Login</w:t>
      </w:r>
    </w:p>
    <w:p w14:paraId="1683D836" w14:textId="77777777" w:rsidR="009669C7" w:rsidRDefault="00000000">
      <w:pPr>
        <w:pStyle w:val="Heading1"/>
      </w:pPr>
      <w:r>
        <w:lastRenderedPageBreak/>
        <w:t>6. Sitemap</w:t>
      </w:r>
    </w:p>
    <w:p w14:paraId="5B0A3F32" w14:textId="77777777" w:rsidR="009669C7" w:rsidRDefault="00000000">
      <w:r>
        <w:t>The sitemap shows the relationship between the authentication pages and the main student portal pages.</w:t>
      </w:r>
    </w:p>
    <w:p w14:paraId="3327481E" w14:textId="77777777" w:rsidR="009669C7" w:rsidRDefault="00000000">
      <w:pPr>
        <w:ind w:left="432"/>
      </w:pPr>
      <w:r>
        <w:t>StudentHub</w:t>
      </w:r>
    </w:p>
    <w:p w14:paraId="05067068" w14:textId="77777777" w:rsidR="009669C7" w:rsidRDefault="00000000">
      <w:pPr>
        <w:ind w:left="432"/>
      </w:pPr>
      <w:r>
        <w:t>├── Login</w:t>
      </w:r>
    </w:p>
    <w:p w14:paraId="63130086" w14:textId="77777777" w:rsidR="009669C7" w:rsidRDefault="00000000">
      <w:pPr>
        <w:ind w:left="432"/>
      </w:pPr>
      <w:r>
        <w:t>│   └── Register</w:t>
      </w:r>
    </w:p>
    <w:p w14:paraId="6B07FE1A" w14:textId="77777777" w:rsidR="009669C7" w:rsidRDefault="00000000">
      <w:pPr>
        <w:ind w:left="432"/>
      </w:pPr>
      <w:r>
        <w:t>│       └── Login</w:t>
      </w:r>
    </w:p>
    <w:p w14:paraId="2CAC1B17" w14:textId="77777777" w:rsidR="009669C7" w:rsidRDefault="00000000">
      <w:pPr>
        <w:ind w:left="432"/>
      </w:pPr>
      <w:r>
        <w:t>└── Home</w:t>
      </w:r>
    </w:p>
    <w:p w14:paraId="61980DB5" w14:textId="77777777" w:rsidR="009669C7" w:rsidRDefault="00000000">
      <w:pPr>
        <w:ind w:left="432"/>
      </w:pPr>
      <w:r>
        <w:t xml:space="preserve">    ├── Profile</w:t>
      </w:r>
    </w:p>
    <w:p w14:paraId="2152B61E" w14:textId="77777777" w:rsidR="009669C7" w:rsidRDefault="00000000">
      <w:pPr>
        <w:ind w:left="432"/>
      </w:pPr>
      <w:r>
        <w:t xml:space="preserve">    ├── Events</w:t>
      </w:r>
    </w:p>
    <w:p w14:paraId="7D215CCF" w14:textId="77777777" w:rsidR="009669C7" w:rsidRDefault="00000000">
      <w:pPr>
        <w:ind w:left="432"/>
      </w:pPr>
      <w:r>
        <w:t xml:space="preserve">    ├── Feedback</w:t>
      </w:r>
    </w:p>
    <w:p w14:paraId="03F26F15" w14:textId="77777777" w:rsidR="009669C7" w:rsidRDefault="00000000">
      <w:pPr>
        <w:ind w:left="432"/>
      </w:pPr>
      <w:r>
        <w:t xml:space="preserve">    ├── Contact Us</w:t>
      </w:r>
    </w:p>
    <w:p w14:paraId="069C321A" w14:textId="77777777" w:rsidR="009669C7" w:rsidRDefault="00000000">
      <w:pPr>
        <w:ind w:left="432"/>
      </w:pPr>
      <w:r>
        <w:t xml:space="preserve">    └── Logout → Login</w:t>
      </w:r>
    </w:p>
    <w:p w14:paraId="313ACF23" w14:textId="77777777" w:rsidR="009669C7" w:rsidRDefault="00000000">
      <w:pPr>
        <w:pStyle w:val="Heading1"/>
      </w:pPr>
      <w:r>
        <w:t>7. Low-Fidelity Wireframe</w:t>
      </w:r>
    </w:p>
    <w:p w14:paraId="38293454" w14:textId="77777777" w:rsidR="009669C7" w:rsidRDefault="00000000">
      <w:r>
        <w:t>Simple text-based wireframes used for the initial page planning.</w:t>
      </w:r>
    </w:p>
    <w:p w14:paraId="20EB1E14" w14:textId="77777777" w:rsidR="001B0509" w:rsidRDefault="001B0509"/>
    <w:p w14:paraId="13FE0337" w14:textId="77777777" w:rsidR="001B0509" w:rsidRDefault="001B0509"/>
    <w:p w14:paraId="0794263F" w14:textId="77777777" w:rsidR="001B0509" w:rsidRDefault="001B0509"/>
    <w:p w14:paraId="1FC9405A" w14:textId="77777777" w:rsidR="009669C7" w:rsidRDefault="00000000">
      <w:pPr>
        <w:pStyle w:val="Heading2"/>
      </w:pPr>
      <w:r>
        <w:t>Login Page</w:t>
      </w:r>
    </w:p>
    <w:p w14:paraId="06B67B44" w14:textId="77777777" w:rsidR="009669C7" w:rsidRDefault="00000000">
      <w:pPr>
        <w:ind w:left="432"/>
      </w:pPr>
      <w:r>
        <w:rPr>
          <w:rFonts w:ascii="Courier New" w:hAnsi="Courier New"/>
          <w:sz w:val="17"/>
        </w:rPr>
        <w:t>+--------------------------------------+</w:t>
      </w:r>
      <w:r>
        <w:rPr>
          <w:rFonts w:ascii="Courier New" w:hAnsi="Courier New"/>
          <w:sz w:val="17"/>
        </w:rPr>
        <w:br/>
        <w:t>|              StudentHub              |</w:t>
      </w:r>
      <w:r>
        <w:rPr>
          <w:rFonts w:ascii="Courier New" w:hAnsi="Courier New"/>
          <w:sz w:val="17"/>
        </w:rPr>
        <w:br/>
        <w:t>|                                      |</w:t>
      </w:r>
      <w:r>
        <w:rPr>
          <w:rFonts w:ascii="Courier New" w:hAnsi="Courier New"/>
          <w:sz w:val="17"/>
        </w:rPr>
        <w:br/>
        <w:t>|          Student Portal Login        |</w:t>
      </w:r>
      <w:r>
        <w:rPr>
          <w:rFonts w:ascii="Courier New" w:hAnsi="Courier New"/>
          <w:sz w:val="17"/>
        </w:rPr>
        <w:br/>
        <w:t>|                                      |</w:t>
      </w:r>
      <w:r>
        <w:rPr>
          <w:rFonts w:ascii="Courier New" w:hAnsi="Courier New"/>
          <w:sz w:val="17"/>
        </w:rPr>
        <w:br/>
        <w:t>| Email Address: [______________]      |</w:t>
      </w:r>
      <w:r>
        <w:rPr>
          <w:rFonts w:ascii="Courier New" w:hAnsi="Courier New"/>
          <w:sz w:val="17"/>
        </w:rPr>
        <w:br/>
        <w:t>| Password:      [______________]      |</w:t>
      </w:r>
      <w:r>
        <w:rPr>
          <w:rFonts w:ascii="Courier New" w:hAnsi="Courier New"/>
          <w:sz w:val="17"/>
        </w:rPr>
        <w:br/>
        <w:t>|                                      |</w:t>
      </w:r>
      <w:r>
        <w:rPr>
          <w:rFonts w:ascii="Courier New" w:hAnsi="Courier New"/>
          <w:sz w:val="17"/>
        </w:rPr>
        <w:br/>
        <w:t>|             [ Login ]                |</w:t>
      </w:r>
      <w:r>
        <w:rPr>
          <w:rFonts w:ascii="Courier New" w:hAnsi="Courier New"/>
          <w:sz w:val="17"/>
        </w:rPr>
        <w:br/>
        <w:t>|                                      |</w:t>
      </w:r>
      <w:r>
        <w:rPr>
          <w:rFonts w:ascii="Courier New" w:hAnsi="Courier New"/>
          <w:sz w:val="17"/>
        </w:rPr>
        <w:br/>
        <w:t>| Don't have an account?               |</w:t>
      </w:r>
      <w:r>
        <w:rPr>
          <w:rFonts w:ascii="Courier New" w:hAnsi="Courier New"/>
          <w:sz w:val="17"/>
        </w:rPr>
        <w:br/>
        <w:t>| [ Create an account ]                |</w:t>
      </w:r>
      <w:r>
        <w:rPr>
          <w:rFonts w:ascii="Courier New" w:hAnsi="Courier New"/>
          <w:sz w:val="17"/>
        </w:rPr>
        <w:br/>
        <w:t>+--------------------------------------+</w:t>
      </w:r>
    </w:p>
    <w:p w14:paraId="21A38685" w14:textId="77777777" w:rsidR="009669C7" w:rsidRDefault="00000000">
      <w:pPr>
        <w:pStyle w:val="Heading2"/>
      </w:pPr>
      <w:r>
        <w:t>Register Page</w:t>
      </w:r>
    </w:p>
    <w:p w14:paraId="196C533E" w14:textId="77777777" w:rsidR="009669C7" w:rsidRDefault="00000000">
      <w:pPr>
        <w:ind w:left="432"/>
      </w:pPr>
      <w:r>
        <w:rPr>
          <w:rFonts w:ascii="Courier New" w:hAnsi="Courier New"/>
          <w:sz w:val="17"/>
        </w:rPr>
        <w:t>+--------------------------------------+</w:t>
      </w:r>
      <w:r>
        <w:rPr>
          <w:rFonts w:ascii="Courier New" w:hAnsi="Courier New"/>
          <w:sz w:val="17"/>
        </w:rPr>
        <w:br/>
        <w:t>|              StudentHub              |</w:t>
      </w:r>
      <w:r>
        <w:rPr>
          <w:rFonts w:ascii="Courier New" w:hAnsi="Courier New"/>
          <w:sz w:val="17"/>
        </w:rPr>
        <w:br/>
        <w:t>|                                      |</w:t>
      </w:r>
      <w:r>
        <w:rPr>
          <w:rFonts w:ascii="Courier New" w:hAnsi="Courier New"/>
          <w:sz w:val="17"/>
        </w:rPr>
        <w:br/>
        <w:t>|       Create Student Account         |</w:t>
      </w:r>
      <w:r>
        <w:rPr>
          <w:rFonts w:ascii="Courier New" w:hAnsi="Courier New"/>
          <w:sz w:val="17"/>
        </w:rPr>
        <w:br/>
        <w:t>|                                      |</w:t>
      </w:r>
      <w:r>
        <w:rPr>
          <w:rFonts w:ascii="Courier New" w:hAnsi="Courier New"/>
          <w:sz w:val="17"/>
        </w:rPr>
        <w:br/>
      </w:r>
      <w:r>
        <w:rPr>
          <w:rFonts w:ascii="Courier New" w:hAnsi="Courier New"/>
          <w:sz w:val="17"/>
        </w:rPr>
        <w:lastRenderedPageBreak/>
        <w:t>| Full Name:       [____________]      |</w:t>
      </w:r>
      <w:r>
        <w:rPr>
          <w:rFonts w:ascii="Courier New" w:hAnsi="Courier New"/>
          <w:sz w:val="17"/>
        </w:rPr>
        <w:br/>
        <w:t>| Student ID:      [____________]      |</w:t>
      </w:r>
      <w:r>
        <w:rPr>
          <w:rFonts w:ascii="Courier New" w:hAnsi="Courier New"/>
          <w:sz w:val="17"/>
        </w:rPr>
        <w:br/>
        <w:t>| Email Address:   [____________]      |</w:t>
      </w:r>
      <w:r>
        <w:rPr>
          <w:rFonts w:ascii="Courier New" w:hAnsi="Courier New"/>
          <w:sz w:val="17"/>
        </w:rPr>
        <w:br/>
        <w:t>| Course:          [____________]      |</w:t>
      </w:r>
      <w:r>
        <w:rPr>
          <w:rFonts w:ascii="Courier New" w:hAnsi="Courier New"/>
          <w:sz w:val="17"/>
        </w:rPr>
        <w:br/>
        <w:t>| Semester:        [ Select ▼ ]        |</w:t>
      </w:r>
      <w:r>
        <w:rPr>
          <w:rFonts w:ascii="Courier New" w:hAnsi="Courier New"/>
          <w:sz w:val="17"/>
        </w:rPr>
        <w:br/>
        <w:t>| Password:        [____________]      |</w:t>
      </w:r>
      <w:r>
        <w:rPr>
          <w:rFonts w:ascii="Courier New" w:hAnsi="Courier New"/>
          <w:sz w:val="17"/>
        </w:rPr>
        <w:br/>
        <w:t>| Confirm Password:[____________]      |</w:t>
      </w:r>
      <w:r>
        <w:rPr>
          <w:rFonts w:ascii="Courier New" w:hAnsi="Courier New"/>
          <w:sz w:val="17"/>
        </w:rPr>
        <w:br/>
        <w:t>|                                      |</w:t>
      </w:r>
      <w:r>
        <w:rPr>
          <w:rFonts w:ascii="Courier New" w:hAnsi="Courier New"/>
          <w:sz w:val="17"/>
        </w:rPr>
        <w:br/>
        <w:t>|          [ Create Account ]          |</w:t>
      </w:r>
      <w:r>
        <w:rPr>
          <w:rFonts w:ascii="Courier New" w:hAnsi="Courier New"/>
          <w:sz w:val="17"/>
        </w:rPr>
        <w:br/>
        <w:t>|                                      |</w:t>
      </w:r>
      <w:r>
        <w:rPr>
          <w:rFonts w:ascii="Courier New" w:hAnsi="Courier New"/>
          <w:sz w:val="17"/>
        </w:rPr>
        <w:br/>
        <w:t>| Already have account? [Login]        |</w:t>
      </w:r>
      <w:r>
        <w:rPr>
          <w:rFonts w:ascii="Courier New" w:hAnsi="Courier New"/>
          <w:sz w:val="17"/>
        </w:rPr>
        <w:br/>
        <w:t>+--------------------------------------+</w:t>
      </w:r>
    </w:p>
    <w:p w14:paraId="6BC22A77" w14:textId="77777777" w:rsidR="009669C7" w:rsidRDefault="00000000">
      <w:pPr>
        <w:pStyle w:val="Heading2"/>
      </w:pPr>
      <w:r>
        <w:t>Home Page</w:t>
      </w:r>
    </w:p>
    <w:p w14:paraId="1F1E291D" w14:textId="631C0D08" w:rsidR="001B0509" w:rsidRDefault="00000000" w:rsidP="001B0509">
      <w:pPr>
        <w:ind w:left="432"/>
        <w:rPr>
          <w:rFonts w:ascii="Courier New" w:hAnsi="Courier New"/>
          <w:sz w:val="17"/>
        </w:rPr>
      </w:pPr>
      <w:r>
        <w:rPr>
          <w:rFonts w:ascii="Courier New" w:hAnsi="Courier New"/>
          <w:sz w:val="17"/>
        </w:rPr>
        <w:t>+------------------------------------------------+</w:t>
      </w:r>
      <w:r>
        <w:rPr>
          <w:rFonts w:ascii="Courier New" w:hAnsi="Courier New"/>
          <w:sz w:val="17"/>
        </w:rPr>
        <w:br/>
        <w:t>| StudentHub                         Home Profile |</w:t>
      </w:r>
      <w:r>
        <w:rPr>
          <w:rFonts w:ascii="Courier New" w:hAnsi="Courier New"/>
          <w:sz w:val="17"/>
        </w:rPr>
        <w:br/>
        <w:t>| Student Portal          Events Feedback Contact |</w:t>
      </w:r>
      <w:r>
        <w:rPr>
          <w:rFonts w:ascii="Courier New" w:hAnsi="Courier New"/>
          <w:sz w:val="17"/>
        </w:rPr>
        <w:br/>
        <w:t>+------------------------------------------------+</w:t>
      </w:r>
      <w:r>
        <w:rPr>
          <w:rFonts w:ascii="Courier New" w:hAnsi="Courier New"/>
          <w:sz w:val="17"/>
        </w:rPr>
        <w:br/>
        <w:t>|                                                |</w:t>
      </w:r>
      <w:r>
        <w:rPr>
          <w:rFonts w:ascii="Courier New" w:hAnsi="Courier New"/>
          <w:sz w:val="17"/>
        </w:rPr>
        <w:br/>
        <w:t>|              Welcome to StudentHub             |</w:t>
      </w:r>
      <w:r>
        <w:rPr>
          <w:rFonts w:ascii="Courier New" w:hAnsi="Courier New"/>
          <w:sz w:val="17"/>
        </w:rPr>
        <w:br/>
        <w:t>|                                                |</w:t>
      </w:r>
      <w:r>
        <w:rPr>
          <w:rFonts w:ascii="Courier New" w:hAnsi="Courier New"/>
          <w:sz w:val="17"/>
        </w:rPr>
        <w:br/>
        <w:t>|  Your centralized student portal...             |</w:t>
      </w:r>
      <w:r>
        <w:rPr>
          <w:rFonts w:ascii="Courier New" w:hAnsi="Courier New"/>
          <w:sz w:val="17"/>
        </w:rPr>
        <w:br/>
        <w:t>|                                                |</w:t>
      </w:r>
      <w:r>
        <w:rPr>
          <w:rFonts w:ascii="Courier New" w:hAnsi="Courier New"/>
          <w:sz w:val="17"/>
        </w:rPr>
        <w:br/>
        <w:t>|  Quick Access                                  |</w:t>
      </w:r>
      <w:r>
        <w:rPr>
          <w:rFonts w:ascii="Courier New" w:hAnsi="Courier New"/>
          <w:sz w:val="17"/>
        </w:rPr>
        <w:br/>
        <w:t>|  +-------------+ +-------------+ +-----------+ |</w:t>
      </w:r>
      <w:r>
        <w:rPr>
          <w:rFonts w:ascii="Courier New" w:hAnsi="Courier New"/>
          <w:sz w:val="17"/>
        </w:rPr>
        <w:br/>
        <w:t>|  | My Profile  | |   Events    | | Feedback  | |</w:t>
      </w:r>
      <w:r>
        <w:rPr>
          <w:rFonts w:ascii="Courier New" w:hAnsi="Courier New"/>
          <w:sz w:val="17"/>
        </w:rPr>
        <w:br/>
        <w:t>|  | Open Profile| | View Events | | Give      | |</w:t>
      </w:r>
      <w:r>
        <w:rPr>
          <w:rFonts w:ascii="Courier New" w:hAnsi="Courier New"/>
          <w:sz w:val="17"/>
        </w:rPr>
        <w:br/>
        <w:t>|  |             | |             | | Feedback  | |</w:t>
      </w:r>
      <w:r>
        <w:rPr>
          <w:rFonts w:ascii="Courier New" w:hAnsi="Courier New"/>
          <w:sz w:val="17"/>
        </w:rPr>
        <w:br/>
        <w:t>|  +-------------+ +-------------+ +-----------+ |</w:t>
      </w:r>
      <w:r>
        <w:rPr>
          <w:rFonts w:ascii="Courier New" w:hAnsi="Courier New"/>
          <w:sz w:val="17"/>
        </w:rPr>
        <w:br/>
        <w:t>|                                                |</w:t>
      </w:r>
      <w:r>
        <w:rPr>
          <w:rFonts w:ascii="Courier New" w:hAnsi="Courier New"/>
          <w:sz w:val="17"/>
        </w:rPr>
        <w:br/>
        <w:t>+------------------------------------------------+</w:t>
      </w:r>
      <w:r>
        <w:rPr>
          <w:rFonts w:ascii="Courier New" w:hAnsi="Courier New"/>
          <w:sz w:val="17"/>
        </w:rPr>
        <w:br/>
        <w:t>| Footer: Copyright | Contact Us | Feedback      |</w:t>
      </w:r>
      <w:r>
        <w:rPr>
          <w:rFonts w:ascii="Courier New" w:hAnsi="Courier New"/>
          <w:sz w:val="17"/>
        </w:rPr>
        <w:br/>
        <w:t>+------------------------------------------------+</w:t>
      </w:r>
    </w:p>
    <w:p w14:paraId="42CFB256" w14:textId="77777777" w:rsidR="001B0509" w:rsidRDefault="001B0509" w:rsidP="001B0509">
      <w:pPr>
        <w:ind w:left="432"/>
        <w:rPr>
          <w:rFonts w:ascii="Courier New" w:hAnsi="Courier New"/>
          <w:sz w:val="17"/>
        </w:rPr>
      </w:pPr>
    </w:p>
    <w:p w14:paraId="60F6EB26" w14:textId="77777777" w:rsidR="001B0509" w:rsidRPr="001B0509" w:rsidRDefault="001B0509" w:rsidP="001B0509">
      <w:pPr>
        <w:ind w:left="432"/>
        <w:rPr>
          <w:rFonts w:ascii="Courier New" w:hAnsi="Courier New"/>
          <w:sz w:val="17"/>
        </w:rPr>
      </w:pPr>
    </w:p>
    <w:p w14:paraId="53A8CBF7" w14:textId="77777777" w:rsidR="009669C7" w:rsidRDefault="00000000">
      <w:pPr>
        <w:pStyle w:val="Heading2"/>
      </w:pPr>
      <w:r>
        <w:t>Profile Page</w:t>
      </w:r>
    </w:p>
    <w:p w14:paraId="0DA5B347" w14:textId="77777777" w:rsidR="009669C7" w:rsidRDefault="00000000">
      <w:pPr>
        <w:ind w:left="432"/>
      </w:pPr>
      <w:r>
        <w:rPr>
          <w:rFonts w:ascii="Courier New" w:hAnsi="Courier New"/>
          <w:sz w:val="17"/>
        </w:rPr>
        <w:t>+------------------------------------------------+</w:t>
      </w:r>
      <w:r>
        <w:rPr>
          <w:rFonts w:ascii="Courier New" w:hAnsi="Courier New"/>
          <w:sz w:val="17"/>
        </w:rPr>
        <w:br/>
        <w:t>| StudentHub                         Home Profile |</w:t>
      </w:r>
      <w:r>
        <w:rPr>
          <w:rFonts w:ascii="Courier New" w:hAnsi="Courier New"/>
          <w:sz w:val="17"/>
        </w:rPr>
        <w:br/>
        <w:t>| Student Portal          Events Feedback Contact |</w:t>
      </w:r>
      <w:r>
        <w:rPr>
          <w:rFonts w:ascii="Courier New" w:hAnsi="Courier New"/>
          <w:sz w:val="17"/>
        </w:rPr>
        <w:br/>
        <w:t>+------------------------------------------------+</w:t>
      </w:r>
      <w:r>
        <w:rPr>
          <w:rFonts w:ascii="Courier New" w:hAnsi="Courier New"/>
          <w:sz w:val="17"/>
        </w:rPr>
        <w:br/>
        <w:t>| Student Profile                               |</w:t>
      </w:r>
      <w:r>
        <w:rPr>
          <w:rFonts w:ascii="Courier New" w:hAnsi="Courier New"/>
          <w:sz w:val="17"/>
        </w:rPr>
        <w:br/>
        <w:t>|                                                |</w:t>
      </w:r>
      <w:r>
        <w:rPr>
          <w:rFonts w:ascii="Courier New" w:hAnsi="Courier New"/>
          <w:sz w:val="17"/>
        </w:rPr>
        <w:br/>
        <w:t>| +------------+  +----------------------------+ |</w:t>
      </w:r>
      <w:r>
        <w:rPr>
          <w:rFonts w:ascii="Courier New" w:hAnsi="Courier New"/>
          <w:sz w:val="17"/>
        </w:rPr>
        <w:br/>
        <w:t>| |   Photo    |  | Profile Information        | |</w:t>
      </w:r>
      <w:r>
        <w:rPr>
          <w:rFonts w:ascii="Courier New" w:hAnsi="Courier New"/>
          <w:sz w:val="17"/>
        </w:rPr>
        <w:br/>
        <w:t>| |            |  | Name, ID, Email, Course     | |</w:t>
      </w:r>
      <w:r>
        <w:rPr>
          <w:rFonts w:ascii="Courier New" w:hAnsi="Courier New"/>
          <w:sz w:val="17"/>
        </w:rPr>
        <w:br/>
        <w:t>| +------------+  +----------------------------+ |</w:t>
      </w:r>
      <w:r>
        <w:rPr>
          <w:rFonts w:ascii="Courier New" w:hAnsi="Courier New"/>
          <w:sz w:val="17"/>
        </w:rPr>
        <w:br/>
        <w:t>|                                                |</w:t>
      </w:r>
      <w:r>
        <w:rPr>
          <w:rFonts w:ascii="Courier New" w:hAnsi="Courier New"/>
          <w:sz w:val="17"/>
        </w:rPr>
        <w:br/>
        <w:t>| Update Profile                                 |</w:t>
      </w:r>
      <w:r>
        <w:rPr>
          <w:rFonts w:ascii="Courier New" w:hAnsi="Courier New"/>
          <w:sz w:val="17"/>
        </w:rPr>
        <w:br/>
        <w:t>| Full Name: [_______________________________]   |</w:t>
      </w:r>
      <w:r>
        <w:rPr>
          <w:rFonts w:ascii="Courier New" w:hAnsi="Courier New"/>
          <w:sz w:val="17"/>
        </w:rPr>
        <w:br/>
        <w:t>| Email:     [_______________________________]   |</w:t>
      </w:r>
      <w:r>
        <w:rPr>
          <w:rFonts w:ascii="Courier New" w:hAnsi="Courier New"/>
          <w:sz w:val="17"/>
        </w:rPr>
        <w:br/>
        <w:t>| Course:    [_______________________________]   |</w:t>
      </w:r>
      <w:r>
        <w:rPr>
          <w:rFonts w:ascii="Courier New" w:hAnsi="Courier New"/>
          <w:sz w:val="17"/>
        </w:rPr>
        <w:br/>
        <w:t>| Semester:  [ Select ______________________ ]   |</w:t>
      </w:r>
      <w:r>
        <w:rPr>
          <w:rFonts w:ascii="Courier New" w:hAnsi="Courier New"/>
          <w:sz w:val="17"/>
        </w:rPr>
        <w:br/>
        <w:t>|                                                |</w:t>
      </w:r>
      <w:r>
        <w:rPr>
          <w:rFonts w:ascii="Courier New" w:hAnsi="Courier New"/>
          <w:sz w:val="17"/>
        </w:rPr>
        <w:br/>
        <w:t>|                 [ Update Profile ]             |</w:t>
      </w:r>
      <w:r>
        <w:rPr>
          <w:rFonts w:ascii="Courier New" w:hAnsi="Courier New"/>
          <w:sz w:val="17"/>
        </w:rPr>
        <w:br/>
        <w:t>+------------------------------------------------+</w:t>
      </w:r>
      <w:r>
        <w:rPr>
          <w:rFonts w:ascii="Courier New" w:hAnsi="Courier New"/>
          <w:sz w:val="17"/>
        </w:rPr>
        <w:br/>
        <w:t>| Footer                                         |</w:t>
      </w:r>
      <w:r>
        <w:rPr>
          <w:rFonts w:ascii="Courier New" w:hAnsi="Courier New"/>
          <w:sz w:val="17"/>
        </w:rPr>
        <w:br/>
        <w:t>+------------------------------------------------+</w:t>
      </w:r>
    </w:p>
    <w:p w14:paraId="28DB5787" w14:textId="77777777" w:rsidR="009669C7" w:rsidRDefault="00000000">
      <w:pPr>
        <w:pStyle w:val="Heading2"/>
      </w:pPr>
      <w:r>
        <w:lastRenderedPageBreak/>
        <w:t>Events Page</w:t>
      </w:r>
    </w:p>
    <w:p w14:paraId="01B99A62" w14:textId="77777777" w:rsidR="009669C7" w:rsidRDefault="00000000">
      <w:pPr>
        <w:ind w:left="432"/>
        <w:rPr>
          <w:rFonts w:ascii="Courier New" w:hAnsi="Courier New"/>
          <w:sz w:val="17"/>
        </w:rPr>
      </w:pPr>
      <w:r>
        <w:rPr>
          <w:rFonts w:ascii="Courier New" w:hAnsi="Courier New"/>
          <w:sz w:val="17"/>
        </w:rPr>
        <w:t>+------------------------------------------------+</w:t>
      </w:r>
      <w:r>
        <w:rPr>
          <w:rFonts w:ascii="Courier New" w:hAnsi="Courier New"/>
          <w:sz w:val="17"/>
        </w:rPr>
        <w:br/>
        <w:t xml:space="preserve">| </w:t>
      </w:r>
      <w:proofErr w:type="spellStart"/>
      <w:r>
        <w:rPr>
          <w:rFonts w:ascii="Courier New" w:hAnsi="Courier New"/>
          <w:sz w:val="17"/>
        </w:rPr>
        <w:t>StudentHub</w:t>
      </w:r>
      <w:proofErr w:type="spellEnd"/>
      <w:r>
        <w:rPr>
          <w:rFonts w:ascii="Courier New" w:hAnsi="Courier New"/>
          <w:sz w:val="17"/>
        </w:rPr>
        <w:t xml:space="preserve">                         Home Profile |</w:t>
      </w:r>
      <w:r>
        <w:rPr>
          <w:rFonts w:ascii="Courier New" w:hAnsi="Courier New"/>
          <w:sz w:val="17"/>
        </w:rPr>
        <w:br/>
        <w:t>| Student Portal          Events Feedback Contact |</w:t>
      </w:r>
      <w:r>
        <w:rPr>
          <w:rFonts w:ascii="Courier New" w:hAnsi="Courier New"/>
          <w:sz w:val="17"/>
        </w:rPr>
        <w:br/>
        <w:t>+------------------------------------------------+</w:t>
      </w:r>
      <w:r>
        <w:rPr>
          <w:rFonts w:ascii="Courier New" w:hAnsi="Courier New"/>
          <w:sz w:val="17"/>
        </w:rPr>
        <w:br/>
        <w:t>|                 Upcoming Events                |</w:t>
      </w:r>
      <w:r>
        <w:rPr>
          <w:rFonts w:ascii="Courier New" w:hAnsi="Courier New"/>
          <w:sz w:val="17"/>
        </w:rPr>
        <w:br/>
        <w:t>|                                                |</w:t>
      </w:r>
      <w:r>
        <w:rPr>
          <w:rFonts w:ascii="Courier New" w:hAnsi="Courier New"/>
          <w:sz w:val="17"/>
        </w:rPr>
        <w:br/>
        <w:t>| +--------------------------------------------+ |</w:t>
      </w:r>
      <w:r>
        <w:rPr>
          <w:rFonts w:ascii="Courier New" w:hAnsi="Courier New"/>
          <w:sz w:val="17"/>
        </w:rPr>
        <w:br/>
        <w:t>| | Student Orientation Program                | |</w:t>
      </w:r>
      <w:r>
        <w:rPr>
          <w:rFonts w:ascii="Courier New" w:hAnsi="Courier New"/>
          <w:sz w:val="17"/>
        </w:rPr>
        <w:br/>
        <w:t>| | Date | Time | Venue                        | |</w:t>
      </w:r>
      <w:r>
        <w:rPr>
          <w:rFonts w:ascii="Courier New" w:hAnsi="Courier New"/>
          <w:sz w:val="17"/>
        </w:rPr>
        <w:br/>
        <w:t>| | View Event Details                         | |</w:t>
      </w:r>
      <w:r>
        <w:rPr>
          <w:rFonts w:ascii="Courier New" w:hAnsi="Courier New"/>
          <w:sz w:val="17"/>
        </w:rPr>
        <w:br/>
        <w:t>| +--------------------------------------------+ |</w:t>
      </w:r>
      <w:r>
        <w:rPr>
          <w:rFonts w:ascii="Courier New" w:hAnsi="Courier New"/>
          <w:sz w:val="17"/>
        </w:rPr>
        <w:br/>
        <w:t>|                                                |</w:t>
      </w:r>
      <w:r>
        <w:rPr>
          <w:rFonts w:ascii="Courier New" w:hAnsi="Courier New"/>
          <w:sz w:val="17"/>
        </w:rPr>
        <w:br/>
        <w:t>| +--------------------------------------------+ |</w:t>
      </w:r>
      <w:r>
        <w:rPr>
          <w:rFonts w:ascii="Courier New" w:hAnsi="Courier New"/>
          <w:sz w:val="17"/>
        </w:rPr>
        <w:br/>
        <w:t>| | Web Development Workshop                   | |</w:t>
      </w:r>
      <w:r>
        <w:rPr>
          <w:rFonts w:ascii="Courier New" w:hAnsi="Courier New"/>
          <w:sz w:val="17"/>
        </w:rPr>
        <w:br/>
        <w:t>| | Date | Time | Venue                        | |</w:t>
      </w:r>
      <w:r>
        <w:rPr>
          <w:rFonts w:ascii="Courier New" w:hAnsi="Courier New"/>
          <w:sz w:val="17"/>
        </w:rPr>
        <w:br/>
        <w:t>| | View Event Details                         | |</w:t>
      </w:r>
      <w:r>
        <w:rPr>
          <w:rFonts w:ascii="Courier New" w:hAnsi="Courier New"/>
          <w:sz w:val="17"/>
        </w:rPr>
        <w:br/>
        <w:t>| +--------------------------------------------+ |</w:t>
      </w:r>
      <w:r>
        <w:rPr>
          <w:rFonts w:ascii="Courier New" w:hAnsi="Courier New"/>
          <w:sz w:val="17"/>
        </w:rPr>
        <w:br/>
        <w:t>|                                                |</w:t>
      </w:r>
      <w:r>
        <w:rPr>
          <w:rFonts w:ascii="Courier New" w:hAnsi="Courier New"/>
          <w:sz w:val="17"/>
        </w:rPr>
        <w:br/>
        <w:t>| +--------------------------------------------+ |</w:t>
      </w:r>
      <w:r>
        <w:rPr>
          <w:rFonts w:ascii="Courier New" w:hAnsi="Courier New"/>
          <w:sz w:val="17"/>
        </w:rPr>
        <w:br/>
        <w:t>| | Student Technology Seminar                 | |</w:t>
      </w:r>
      <w:r>
        <w:rPr>
          <w:rFonts w:ascii="Courier New" w:hAnsi="Courier New"/>
          <w:sz w:val="17"/>
        </w:rPr>
        <w:br/>
        <w:t>| | Date | Time | Venue                        | |</w:t>
      </w:r>
      <w:r>
        <w:rPr>
          <w:rFonts w:ascii="Courier New" w:hAnsi="Courier New"/>
          <w:sz w:val="17"/>
        </w:rPr>
        <w:br/>
        <w:t>| | View Event Details                         | |</w:t>
      </w:r>
      <w:r>
        <w:rPr>
          <w:rFonts w:ascii="Courier New" w:hAnsi="Courier New"/>
          <w:sz w:val="17"/>
        </w:rPr>
        <w:br/>
        <w:t>| +--------------------------------------------+ |</w:t>
      </w:r>
      <w:r>
        <w:rPr>
          <w:rFonts w:ascii="Courier New" w:hAnsi="Courier New"/>
          <w:sz w:val="17"/>
        </w:rPr>
        <w:br/>
        <w:t>+------------------------------------------------+</w:t>
      </w:r>
    </w:p>
    <w:p w14:paraId="783FBB4D" w14:textId="77777777" w:rsidR="001B0509" w:rsidRDefault="001B0509">
      <w:pPr>
        <w:ind w:left="432"/>
        <w:rPr>
          <w:rFonts w:ascii="Courier New" w:hAnsi="Courier New"/>
          <w:sz w:val="17"/>
        </w:rPr>
      </w:pPr>
    </w:p>
    <w:p w14:paraId="14BD77A6" w14:textId="77777777" w:rsidR="001B0509" w:rsidRDefault="001B0509">
      <w:pPr>
        <w:ind w:left="432"/>
        <w:rPr>
          <w:rFonts w:ascii="Courier New" w:hAnsi="Courier New"/>
          <w:sz w:val="17"/>
        </w:rPr>
      </w:pPr>
    </w:p>
    <w:p w14:paraId="7E3DC074" w14:textId="77777777" w:rsidR="001B0509" w:rsidRDefault="001B0509">
      <w:pPr>
        <w:ind w:left="432"/>
        <w:rPr>
          <w:rFonts w:ascii="Courier New" w:hAnsi="Courier New"/>
          <w:sz w:val="17"/>
        </w:rPr>
      </w:pPr>
    </w:p>
    <w:p w14:paraId="6D78354D" w14:textId="77777777" w:rsidR="001B0509" w:rsidRDefault="001B0509">
      <w:pPr>
        <w:ind w:left="432"/>
        <w:rPr>
          <w:rFonts w:ascii="Courier New" w:hAnsi="Courier New"/>
          <w:sz w:val="17"/>
        </w:rPr>
      </w:pPr>
    </w:p>
    <w:p w14:paraId="53670167" w14:textId="77777777" w:rsidR="001B0509" w:rsidRDefault="001B0509">
      <w:pPr>
        <w:ind w:left="432"/>
      </w:pPr>
    </w:p>
    <w:p w14:paraId="486447E4" w14:textId="77777777" w:rsidR="009669C7" w:rsidRDefault="00000000">
      <w:pPr>
        <w:pStyle w:val="Heading2"/>
      </w:pPr>
      <w:r>
        <w:t>Feedback Page</w:t>
      </w:r>
    </w:p>
    <w:p w14:paraId="4A26C8B3" w14:textId="77777777" w:rsidR="009669C7" w:rsidRDefault="00000000">
      <w:pPr>
        <w:ind w:left="432"/>
      </w:pPr>
      <w:r>
        <w:rPr>
          <w:rFonts w:ascii="Courier New" w:hAnsi="Courier New"/>
          <w:sz w:val="17"/>
        </w:rPr>
        <w:t>+------------------------------------------------+</w:t>
      </w:r>
      <w:r>
        <w:rPr>
          <w:rFonts w:ascii="Courier New" w:hAnsi="Courier New"/>
          <w:sz w:val="17"/>
        </w:rPr>
        <w:br/>
        <w:t>| StudentHub                         Home Profile |</w:t>
      </w:r>
      <w:r>
        <w:rPr>
          <w:rFonts w:ascii="Courier New" w:hAnsi="Courier New"/>
          <w:sz w:val="17"/>
        </w:rPr>
        <w:br/>
        <w:t>| Student Portal          Events Feedback Contact |</w:t>
      </w:r>
      <w:r>
        <w:rPr>
          <w:rFonts w:ascii="Courier New" w:hAnsi="Courier New"/>
          <w:sz w:val="17"/>
        </w:rPr>
        <w:br/>
        <w:t>+------------------------------------------------+</w:t>
      </w:r>
      <w:r>
        <w:rPr>
          <w:rFonts w:ascii="Courier New" w:hAnsi="Courier New"/>
          <w:sz w:val="17"/>
        </w:rPr>
        <w:br/>
        <w:t>|                 Student Feedback               |</w:t>
      </w:r>
      <w:r>
        <w:rPr>
          <w:rFonts w:ascii="Courier New" w:hAnsi="Courier New"/>
          <w:sz w:val="17"/>
        </w:rPr>
        <w:br/>
        <w:t>|                                                |</w:t>
      </w:r>
      <w:r>
        <w:rPr>
          <w:rFonts w:ascii="Courier New" w:hAnsi="Courier New"/>
          <w:sz w:val="17"/>
        </w:rPr>
        <w:br/>
        <w:t>| Name: [_______________________________]        |</w:t>
      </w:r>
      <w:r>
        <w:rPr>
          <w:rFonts w:ascii="Courier New" w:hAnsi="Courier New"/>
          <w:sz w:val="17"/>
        </w:rPr>
        <w:br/>
        <w:t>|                                                |</w:t>
      </w:r>
      <w:r>
        <w:rPr>
          <w:rFonts w:ascii="Courier New" w:hAnsi="Courier New"/>
          <w:sz w:val="17"/>
        </w:rPr>
        <w:br/>
        <w:t>| Rating: ( ) 1 Poor   ( ) 2 Fair                |</w:t>
      </w:r>
      <w:r>
        <w:rPr>
          <w:rFonts w:ascii="Courier New" w:hAnsi="Courier New"/>
          <w:sz w:val="17"/>
        </w:rPr>
        <w:br/>
        <w:t>|         ( ) 3 Good   ( ) 4 Very Good           |</w:t>
      </w:r>
      <w:r>
        <w:rPr>
          <w:rFonts w:ascii="Courier New" w:hAnsi="Courier New"/>
          <w:sz w:val="17"/>
        </w:rPr>
        <w:br/>
        <w:t>|         ( ) 5 Excellent                        |</w:t>
      </w:r>
      <w:r>
        <w:rPr>
          <w:rFonts w:ascii="Courier New" w:hAnsi="Courier New"/>
          <w:sz w:val="17"/>
        </w:rPr>
        <w:br/>
        <w:t>|                                                |</w:t>
      </w:r>
      <w:r>
        <w:rPr>
          <w:rFonts w:ascii="Courier New" w:hAnsi="Courier New"/>
          <w:sz w:val="17"/>
        </w:rPr>
        <w:br/>
        <w:t>| Your Feedback:                                 |</w:t>
      </w:r>
      <w:r>
        <w:rPr>
          <w:rFonts w:ascii="Courier New" w:hAnsi="Courier New"/>
          <w:sz w:val="17"/>
        </w:rPr>
        <w:br/>
        <w:t>| +--------------------------------------------+ |</w:t>
      </w:r>
      <w:r>
        <w:rPr>
          <w:rFonts w:ascii="Courier New" w:hAnsi="Courier New"/>
          <w:sz w:val="17"/>
        </w:rPr>
        <w:br/>
        <w:t>| |                                            | |</w:t>
      </w:r>
      <w:r>
        <w:rPr>
          <w:rFonts w:ascii="Courier New" w:hAnsi="Courier New"/>
          <w:sz w:val="17"/>
        </w:rPr>
        <w:br/>
        <w:t>| |                                            | |</w:t>
      </w:r>
      <w:r>
        <w:rPr>
          <w:rFonts w:ascii="Courier New" w:hAnsi="Courier New"/>
          <w:sz w:val="17"/>
        </w:rPr>
        <w:br/>
        <w:t>| +--------------------------------------------+ |</w:t>
      </w:r>
      <w:r>
        <w:rPr>
          <w:rFonts w:ascii="Courier New" w:hAnsi="Courier New"/>
          <w:sz w:val="17"/>
        </w:rPr>
        <w:br/>
        <w:t>|                                                |</w:t>
      </w:r>
      <w:r>
        <w:rPr>
          <w:rFonts w:ascii="Courier New" w:hAnsi="Courier New"/>
          <w:sz w:val="17"/>
        </w:rPr>
        <w:br/>
        <w:t>|              [ Submit Feedback ]               |</w:t>
      </w:r>
      <w:r>
        <w:rPr>
          <w:rFonts w:ascii="Courier New" w:hAnsi="Courier New"/>
          <w:sz w:val="17"/>
        </w:rPr>
        <w:br/>
        <w:t>+------------------------------------------------+</w:t>
      </w:r>
    </w:p>
    <w:p w14:paraId="4CEE67D3" w14:textId="77777777" w:rsidR="009669C7" w:rsidRDefault="00000000">
      <w:pPr>
        <w:pStyle w:val="Heading2"/>
      </w:pPr>
      <w:r>
        <w:lastRenderedPageBreak/>
        <w:t>Contact Us Page</w:t>
      </w:r>
    </w:p>
    <w:p w14:paraId="7111D999" w14:textId="77777777" w:rsidR="009669C7" w:rsidRDefault="00000000">
      <w:pPr>
        <w:ind w:left="432"/>
      </w:pPr>
      <w:r>
        <w:rPr>
          <w:rFonts w:ascii="Courier New" w:hAnsi="Courier New"/>
          <w:sz w:val="17"/>
        </w:rPr>
        <w:t>+------------------------------------------------+</w:t>
      </w:r>
      <w:r>
        <w:rPr>
          <w:rFonts w:ascii="Courier New" w:hAnsi="Courier New"/>
          <w:sz w:val="17"/>
        </w:rPr>
        <w:br/>
        <w:t>| StudentHub                         Home Profile |</w:t>
      </w:r>
      <w:r>
        <w:rPr>
          <w:rFonts w:ascii="Courier New" w:hAnsi="Courier New"/>
          <w:sz w:val="17"/>
        </w:rPr>
        <w:br/>
        <w:t>| Student Portal          Events Feedback Contact |</w:t>
      </w:r>
      <w:r>
        <w:rPr>
          <w:rFonts w:ascii="Courier New" w:hAnsi="Courier New"/>
          <w:sz w:val="17"/>
        </w:rPr>
        <w:br/>
        <w:t>+------------------------------------------------+</w:t>
      </w:r>
      <w:r>
        <w:rPr>
          <w:rFonts w:ascii="Courier New" w:hAnsi="Courier New"/>
          <w:sz w:val="17"/>
        </w:rPr>
        <w:br/>
        <w:t>|                    Contact Us                  |</w:t>
      </w:r>
      <w:r>
        <w:rPr>
          <w:rFonts w:ascii="Courier New" w:hAnsi="Courier New"/>
          <w:sz w:val="17"/>
        </w:rPr>
        <w:br/>
        <w:t>|                                                |</w:t>
      </w:r>
      <w:r>
        <w:rPr>
          <w:rFonts w:ascii="Courier New" w:hAnsi="Courier New"/>
          <w:sz w:val="17"/>
        </w:rPr>
        <w:br/>
        <w:t>| Contact Information                            |</w:t>
      </w:r>
      <w:r>
        <w:rPr>
          <w:rFonts w:ascii="Courier New" w:hAnsi="Courier New"/>
          <w:sz w:val="17"/>
        </w:rPr>
        <w:br/>
        <w:t>| Email | Phone | Address                        |</w:t>
      </w:r>
      <w:r>
        <w:rPr>
          <w:rFonts w:ascii="Courier New" w:hAnsi="Courier New"/>
          <w:sz w:val="17"/>
        </w:rPr>
        <w:br/>
        <w:t>|                                                |</w:t>
      </w:r>
      <w:r>
        <w:rPr>
          <w:rFonts w:ascii="Courier New" w:hAnsi="Courier New"/>
          <w:sz w:val="17"/>
        </w:rPr>
        <w:br/>
        <w:t>| Send an Enquiry                                |</w:t>
      </w:r>
      <w:r>
        <w:rPr>
          <w:rFonts w:ascii="Courier New" w:hAnsi="Courier New"/>
          <w:sz w:val="17"/>
        </w:rPr>
        <w:br/>
        <w:t>| Full Name: [____________________________]      |</w:t>
      </w:r>
      <w:r>
        <w:rPr>
          <w:rFonts w:ascii="Courier New" w:hAnsi="Courier New"/>
          <w:sz w:val="17"/>
        </w:rPr>
        <w:br/>
        <w:t>| Email:     [____________________________]      |</w:t>
      </w:r>
      <w:r>
        <w:rPr>
          <w:rFonts w:ascii="Courier New" w:hAnsi="Courier New"/>
          <w:sz w:val="17"/>
        </w:rPr>
        <w:br/>
        <w:t>| Subject:   [____________________________]      |</w:t>
      </w:r>
      <w:r>
        <w:rPr>
          <w:rFonts w:ascii="Courier New" w:hAnsi="Courier New"/>
          <w:sz w:val="17"/>
        </w:rPr>
        <w:br/>
        <w:t>| Message:                                     |</w:t>
      </w:r>
      <w:r>
        <w:rPr>
          <w:rFonts w:ascii="Courier New" w:hAnsi="Courier New"/>
          <w:sz w:val="17"/>
        </w:rPr>
        <w:br/>
        <w:t>| +--------------------------------------------+ |</w:t>
      </w:r>
      <w:r>
        <w:rPr>
          <w:rFonts w:ascii="Courier New" w:hAnsi="Courier New"/>
          <w:sz w:val="17"/>
        </w:rPr>
        <w:br/>
        <w:t>| |                                            | |</w:t>
      </w:r>
      <w:r>
        <w:rPr>
          <w:rFonts w:ascii="Courier New" w:hAnsi="Courier New"/>
          <w:sz w:val="17"/>
        </w:rPr>
        <w:br/>
        <w:t>| |                                            | |</w:t>
      </w:r>
      <w:r>
        <w:rPr>
          <w:rFonts w:ascii="Courier New" w:hAnsi="Courier New"/>
          <w:sz w:val="17"/>
        </w:rPr>
        <w:br/>
        <w:t>| +--------------------------------------------+ |</w:t>
      </w:r>
      <w:r>
        <w:rPr>
          <w:rFonts w:ascii="Courier New" w:hAnsi="Courier New"/>
          <w:sz w:val="17"/>
        </w:rPr>
        <w:br/>
        <w:t>|                                                |</w:t>
      </w:r>
      <w:r>
        <w:rPr>
          <w:rFonts w:ascii="Courier New" w:hAnsi="Courier New"/>
          <w:sz w:val="17"/>
        </w:rPr>
        <w:br/>
        <w:t>|                 [ Send Message ]               |</w:t>
      </w:r>
      <w:r>
        <w:rPr>
          <w:rFonts w:ascii="Courier New" w:hAnsi="Courier New"/>
          <w:sz w:val="17"/>
        </w:rPr>
        <w:br/>
        <w:t>+------------------------------------------------+</w:t>
      </w:r>
      <w:r>
        <w:rPr>
          <w:rFonts w:ascii="Courier New" w:hAnsi="Courier New"/>
          <w:sz w:val="17"/>
        </w:rPr>
        <w:br/>
        <w:t>| Footer                                         |</w:t>
      </w:r>
      <w:r>
        <w:rPr>
          <w:rFonts w:ascii="Courier New" w:hAnsi="Courier New"/>
          <w:sz w:val="17"/>
        </w:rPr>
        <w:br/>
        <w:t>+------------------------------------------------+</w:t>
      </w:r>
    </w:p>
    <w:p w14:paraId="54D5BB84" w14:textId="77777777" w:rsidR="009669C7" w:rsidRDefault="00000000">
      <w:r>
        <w:br w:type="page"/>
      </w:r>
    </w:p>
    <w:p w14:paraId="26879763" w14:textId="77777777" w:rsidR="009669C7" w:rsidRDefault="00000000">
      <w:pPr>
        <w:pStyle w:val="Heading1"/>
      </w:pPr>
      <w:r>
        <w:lastRenderedPageBreak/>
        <w:t>8. Key Questions / Analysis / Interpretation</w:t>
      </w:r>
    </w:p>
    <w:p w14:paraId="3AC7820A" w14:textId="77777777" w:rsidR="009669C7" w:rsidRDefault="00000000">
      <w:pPr>
        <w:pStyle w:val="Heading2"/>
      </w:pPr>
      <w:r>
        <w:t>Q1. What is URL and parts of URL?</w:t>
      </w:r>
    </w:p>
    <w:p w14:paraId="12D481A4" w14:textId="77777777" w:rsidR="009669C7" w:rsidRDefault="00000000">
      <w:r>
        <w:t>URL stands for Uniform Resource Locator. It is the address used to locate a resource on the web. Common parts include the protocol (such as https), domain name, port when specified, path, query string, and fragment.</w:t>
      </w:r>
    </w:p>
    <w:p w14:paraId="7D7E3968" w14:textId="77777777" w:rsidR="009669C7" w:rsidRDefault="00000000">
      <w:r>
        <w:t>Example: https://www.example.com/students/profile?id=10#details</w:t>
      </w:r>
    </w:p>
    <w:p w14:paraId="6E6D39E6" w14:textId="77777777" w:rsidR="009669C7" w:rsidRDefault="00000000">
      <w:r>
        <w:t>Protocol: https | Domain: www.example.com | Path: /students/profile | Query: ?id=10 | Fragment: #details</w:t>
      </w:r>
    </w:p>
    <w:p w14:paraId="6F5314C7" w14:textId="77777777" w:rsidR="009669C7" w:rsidRDefault="00000000">
      <w:pPr>
        <w:pStyle w:val="Heading2"/>
      </w:pPr>
      <w:r>
        <w:t>Q2. How does HTML file processed in web browser?</w:t>
      </w:r>
    </w:p>
    <w:p w14:paraId="6151099B" w14:textId="77777777" w:rsidR="009669C7" w:rsidRDefault="00000000">
      <w:r>
        <w:t>When an HTML file is opened, the browser reads the HTML source and parses the elements to create the Document Object Model (DOM). The browser then interprets the document structure and displays the page.</w:t>
      </w:r>
    </w:p>
    <w:p w14:paraId="7CEA6E20" w14:textId="77777777" w:rsidR="009669C7" w:rsidRDefault="00000000">
      <w:pPr>
        <w:pStyle w:val="Heading2"/>
      </w:pPr>
      <w:r>
        <w:t>Q3. How will page navigation flow managed among all HTML pages?</w:t>
      </w:r>
    </w:p>
    <w:p w14:paraId="488FB444" w14:textId="77777777" w:rsidR="009669C7" w:rsidRDefault="00000000">
      <w:r>
        <w:t>Navigation is managed using HTML anchor tags with href attributes. Each link points to another HTML page in the project folder. The planned flow starts with Login, moves to Register when an account is needed, returns to Login, and then moves to Home. The main portal pages are connected through the navigation menu.</w:t>
      </w:r>
    </w:p>
    <w:p w14:paraId="4C036B3F" w14:textId="77777777" w:rsidR="009669C7" w:rsidRDefault="00000000">
      <w:pPr>
        <w:pStyle w:val="Heading2"/>
      </w:pPr>
      <w:r>
        <w:t>Q4. How will GitHub commits be maintained after each practical?</w:t>
      </w:r>
    </w:p>
    <w:p w14:paraId="3A3621DC" w14:textId="77777777" w:rsidR="009669C7" w:rsidRDefault="00000000">
      <w:r>
        <w:t>GitHub commits will be maintained after each practical by saving the completed work, committing the changes with a clear practical-related message, and pushing the commit to the project repository.</w:t>
      </w:r>
    </w:p>
    <w:p w14:paraId="49BDC3D2" w14:textId="77777777" w:rsidR="009669C7" w:rsidRDefault="00000000">
      <w:r>
        <w:t>Example commit messages: Practical 1 completed, Practical 2 HTML pages added.</w:t>
      </w:r>
    </w:p>
    <w:p w14:paraId="100E3366" w14:textId="77777777" w:rsidR="009669C7" w:rsidRDefault="00000000">
      <w:pPr>
        <w:pStyle w:val="Heading1"/>
      </w:pPr>
      <w:r>
        <w:t>9. Requirement Summary</w:t>
      </w:r>
    </w:p>
    <w:p w14:paraId="0BD676F2" w14:textId="77777777" w:rsidR="009669C7" w:rsidRDefault="00000000">
      <w:r>
        <w:t>The initial StudentHub requirements are to provide a simple student portal with authentication pages, a home page, profile management, event viewing, feedback, and contact functionality. The seven-page structure is designed to keep navigation simple and clear.</w:t>
      </w:r>
    </w:p>
    <w:p w14:paraId="3D9DDFCE" w14:textId="77777777" w:rsidR="009669C7" w:rsidRDefault="00000000">
      <w:pPr>
        <w:pStyle w:val="Heading1"/>
      </w:pPr>
      <w:r>
        <w:t>10. Folder Structure</w:t>
      </w:r>
    </w:p>
    <w:p w14:paraId="6C9FBD05" w14:textId="77777777" w:rsidR="009669C7" w:rsidRDefault="00000000">
      <w:pPr>
        <w:ind w:left="432"/>
      </w:pPr>
      <w:r>
        <w:rPr>
          <w:rFonts w:ascii="Courier New" w:hAnsi="Courier New"/>
          <w:sz w:val="18"/>
        </w:rPr>
        <w:t>StudentHub/</w:t>
      </w:r>
    </w:p>
    <w:p w14:paraId="47236B31" w14:textId="77777777" w:rsidR="009669C7" w:rsidRDefault="00000000">
      <w:pPr>
        <w:ind w:left="432"/>
      </w:pPr>
      <w:r>
        <w:rPr>
          <w:rFonts w:ascii="Courier New" w:hAnsi="Courier New"/>
          <w:sz w:val="18"/>
        </w:rPr>
        <w:t>├── index.html</w:t>
      </w:r>
    </w:p>
    <w:p w14:paraId="34D412BD" w14:textId="77777777" w:rsidR="009669C7" w:rsidRDefault="00000000">
      <w:pPr>
        <w:ind w:left="432"/>
      </w:pPr>
      <w:r>
        <w:rPr>
          <w:rFonts w:ascii="Courier New" w:hAnsi="Courier New"/>
          <w:sz w:val="18"/>
        </w:rPr>
        <w:t>├── login.html</w:t>
      </w:r>
    </w:p>
    <w:p w14:paraId="46DFB1A1" w14:textId="77777777" w:rsidR="009669C7" w:rsidRDefault="00000000">
      <w:pPr>
        <w:ind w:left="432"/>
      </w:pPr>
      <w:r>
        <w:rPr>
          <w:rFonts w:ascii="Courier New" w:hAnsi="Courier New"/>
          <w:sz w:val="18"/>
        </w:rPr>
        <w:t>├── register.html</w:t>
      </w:r>
    </w:p>
    <w:p w14:paraId="0EAE4695" w14:textId="77777777" w:rsidR="009669C7" w:rsidRDefault="00000000">
      <w:pPr>
        <w:ind w:left="432"/>
      </w:pPr>
      <w:r>
        <w:rPr>
          <w:rFonts w:ascii="Courier New" w:hAnsi="Courier New"/>
          <w:sz w:val="18"/>
        </w:rPr>
        <w:t>├── profile.html</w:t>
      </w:r>
    </w:p>
    <w:p w14:paraId="4ED6747B" w14:textId="77777777" w:rsidR="009669C7" w:rsidRDefault="00000000">
      <w:pPr>
        <w:ind w:left="432"/>
      </w:pPr>
      <w:r>
        <w:rPr>
          <w:rFonts w:ascii="Courier New" w:hAnsi="Courier New"/>
          <w:sz w:val="18"/>
        </w:rPr>
        <w:t>├── event.html</w:t>
      </w:r>
    </w:p>
    <w:p w14:paraId="143F6EEC" w14:textId="77777777" w:rsidR="009669C7" w:rsidRDefault="00000000">
      <w:pPr>
        <w:ind w:left="432"/>
      </w:pPr>
      <w:r>
        <w:rPr>
          <w:rFonts w:ascii="Courier New" w:hAnsi="Courier New"/>
          <w:sz w:val="18"/>
        </w:rPr>
        <w:t>├── feedback.html</w:t>
      </w:r>
    </w:p>
    <w:p w14:paraId="608F1E36" w14:textId="77777777" w:rsidR="009669C7" w:rsidRDefault="00000000">
      <w:pPr>
        <w:ind w:left="432"/>
      </w:pPr>
      <w:r>
        <w:rPr>
          <w:rFonts w:ascii="Courier New" w:hAnsi="Courier New"/>
          <w:sz w:val="18"/>
        </w:rPr>
        <w:t>├── contact.html</w:t>
      </w:r>
    </w:p>
    <w:p w14:paraId="6D86EC95" w14:textId="77777777" w:rsidR="009669C7" w:rsidRDefault="00000000">
      <w:pPr>
        <w:ind w:left="432"/>
      </w:pPr>
      <w:r>
        <w:rPr>
          <w:rFonts w:ascii="Courier New" w:hAnsi="Courier New"/>
          <w:sz w:val="18"/>
        </w:rPr>
        <w:t>├── images/</w:t>
      </w:r>
    </w:p>
    <w:p w14:paraId="6C2F10B4" w14:textId="77777777" w:rsidR="009669C7" w:rsidRDefault="00000000">
      <w:pPr>
        <w:ind w:left="432"/>
      </w:pPr>
      <w:r>
        <w:rPr>
          <w:rFonts w:ascii="Courier New" w:hAnsi="Courier New"/>
          <w:sz w:val="18"/>
        </w:rPr>
        <w:lastRenderedPageBreak/>
        <w:t>└── README.md</w:t>
      </w:r>
    </w:p>
    <w:p w14:paraId="64A0BDE7" w14:textId="77777777" w:rsidR="009669C7" w:rsidRDefault="00000000">
      <w:pPr>
        <w:pStyle w:val="Heading1"/>
      </w:pPr>
      <w:r>
        <w:t>11. Post Laboratory Work</w:t>
      </w:r>
    </w:p>
    <w:p w14:paraId="05A23225" w14:textId="77777777" w:rsidR="009669C7" w:rsidRDefault="00000000">
      <w:r>
        <w:t>The practical submission contains the project requirements, sitemap, low-fidelity wireframes, folder structure, README information, and the project repository.</w:t>
      </w:r>
    </w:p>
    <w:p w14:paraId="3A6A6625" w14:textId="77777777" w:rsidR="009669C7" w:rsidRDefault="00000000">
      <w:pPr>
        <w:pStyle w:val="Heading1"/>
      </w:pPr>
      <w:r>
        <w:t>12. Conclusion</w:t>
      </w:r>
    </w:p>
    <w:p w14:paraId="1EDD75D5" w14:textId="77777777" w:rsidR="009669C7" w:rsidRDefault="00000000">
      <w:r>
        <w:t>The StudentHub project foundation was prepared by defining the requirements, user role, modules, seven-page navigation flow, sitemap, wireframes, and project folder structure.</w:t>
      </w:r>
    </w:p>
    <w:sectPr w:rsidR="009669C7" w:rsidSect="00034616">
      <w:head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4DFC2" w14:textId="77777777" w:rsidR="000639CC" w:rsidRDefault="000639CC" w:rsidP="001B0509">
      <w:pPr>
        <w:spacing w:after="0" w:line="240" w:lineRule="auto"/>
      </w:pPr>
      <w:r>
        <w:separator/>
      </w:r>
    </w:p>
  </w:endnote>
  <w:endnote w:type="continuationSeparator" w:id="0">
    <w:p w14:paraId="0FBDB54F" w14:textId="77777777" w:rsidR="000639CC" w:rsidRDefault="000639CC" w:rsidP="001B0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B32C0" w14:textId="77777777" w:rsidR="000639CC" w:rsidRDefault="000639CC" w:rsidP="001B0509">
      <w:pPr>
        <w:spacing w:after="0" w:line="240" w:lineRule="auto"/>
      </w:pPr>
      <w:r>
        <w:separator/>
      </w:r>
    </w:p>
  </w:footnote>
  <w:footnote w:type="continuationSeparator" w:id="0">
    <w:p w14:paraId="3EF146AD" w14:textId="77777777" w:rsidR="000639CC" w:rsidRDefault="000639CC" w:rsidP="001B0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AB38" w14:textId="435A05C2" w:rsidR="001B0509" w:rsidRDefault="001B0509">
    <w:pPr>
      <w:pStyle w:val="Header"/>
    </w:pPr>
    <w:r w:rsidRPr="001B0509">
      <w:t>D26CE1</w:t>
    </w:r>
    <w:r>
      <w:t>44</w:t>
    </w:r>
    <w:r>
      <w:tab/>
    </w:r>
    <w:r w:rsidRPr="001B0509">
      <w:t xml:space="preserve"> Practical:</w:t>
    </w:r>
    <w:r>
      <w:t>1</w:t>
    </w:r>
    <w:r>
      <w:tab/>
    </w:r>
    <w:r w:rsidRPr="001B0509">
      <w:t xml:space="preserve"> ITUE203 WDF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0582890">
    <w:abstractNumId w:val="8"/>
  </w:num>
  <w:num w:numId="2" w16cid:durableId="1100102142">
    <w:abstractNumId w:val="6"/>
  </w:num>
  <w:num w:numId="3" w16cid:durableId="987634642">
    <w:abstractNumId w:val="5"/>
  </w:num>
  <w:num w:numId="4" w16cid:durableId="850412845">
    <w:abstractNumId w:val="4"/>
  </w:num>
  <w:num w:numId="5" w16cid:durableId="980966313">
    <w:abstractNumId w:val="7"/>
  </w:num>
  <w:num w:numId="6" w16cid:durableId="222109722">
    <w:abstractNumId w:val="3"/>
  </w:num>
  <w:num w:numId="7" w16cid:durableId="1254313893">
    <w:abstractNumId w:val="2"/>
  </w:num>
  <w:num w:numId="8" w16cid:durableId="440029744">
    <w:abstractNumId w:val="1"/>
  </w:num>
  <w:num w:numId="9" w16cid:durableId="1611812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9CC"/>
    <w:rsid w:val="0015074B"/>
    <w:rsid w:val="001B0509"/>
    <w:rsid w:val="0029639D"/>
    <w:rsid w:val="00326F90"/>
    <w:rsid w:val="009669C7"/>
    <w:rsid w:val="00AA1D8D"/>
    <w:rsid w:val="00B47730"/>
    <w:rsid w:val="00BF3DB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DFF07"/>
  <w14:defaultImageDpi w14:val="300"/>
  <w15:docId w15:val="{00F6E544-FDD3-4E55-94CB-05468A351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1600</Words>
  <Characters>9123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KIRTAN VADHEL</cp:lastModifiedBy>
  <cp:revision>2</cp:revision>
  <dcterms:created xsi:type="dcterms:W3CDTF">2013-12-23T23:15:00Z</dcterms:created>
  <dcterms:modified xsi:type="dcterms:W3CDTF">2026-08-16T13:44:00Z</dcterms:modified>
  <cp:category/>
</cp:coreProperties>
</file>